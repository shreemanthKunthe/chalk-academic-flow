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BEFF" w14:textId="4C49374E" w:rsidR="00FF3913" w:rsidRPr="00EB3EA4" w:rsidRDefault="00B40C70" w:rsidP="00102BD8">
      <w:pPr>
        <w:pStyle w:val="Heading2"/>
        <w:rPr>
          <w:sz w:val="32"/>
        </w:rPr>
      </w:pPr>
      <w:r w:rsidRPr="00B40C70">
        <w:rPr>
          <w:noProof/>
          <w:sz w:val="32"/>
        </w:rPr>
        <w:drawing>
          <wp:anchor distT="0" distB="0" distL="114300" distR="114300" simplePos="0" relativeHeight="251659264" behindDoc="1" locked="0" layoutInCell="1" allowOverlap="1" wp14:anchorId="72A7C17E" wp14:editId="276A51B0">
            <wp:simplePos x="0" y="0"/>
            <wp:positionH relativeFrom="column">
              <wp:posOffset>209550</wp:posOffset>
            </wp:positionH>
            <wp:positionV relativeFrom="paragraph">
              <wp:posOffset>-137160</wp:posOffset>
            </wp:positionV>
            <wp:extent cx="922655" cy="1120140"/>
            <wp:effectExtent l="0" t="0" r="0" b="0"/>
            <wp:wrapTight wrapText="bothSides">
              <wp:wrapPolygon edited="0">
                <wp:start x="0" y="0"/>
                <wp:lineTo x="0" y="21306"/>
                <wp:lineTo x="20961" y="21306"/>
                <wp:lineTo x="20961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1120" name="Picture 2131061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</w:rPr>
        <w:t xml:space="preserve"> </w:t>
      </w:r>
      <w:r w:rsidR="00C63E35">
        <w:rPr>
          <w:sz w:val="32"/>
        </w:rPr>
        <w:tab/>
      </w:r>
      <w:r w:rsidR="00C97F51">
        <w:rPr>
          <w:sz w:val="32"/>
        </w:rPr>
        <w:t xml:space="preserve">  </w:t>
      </w:r>
      <w:r w:rsidR="00CF7104" w:rsidRPr="006E402C">
        <w:rPr>
          <w:sz w:val="32"/>
        </w:rPr>
        <w:t>BASAVESHWAR ENGINEERING COLLEGE</w:t>
      </w:r>
      <w:r w:rsidR="00EB3EA4">
        <w:rPr>
          <w:sz w:val="32"/>
        </w:rPr>
        <w:br/>
        <w:t xml:space="preserve">  </w:t>
      </w:r>
      <w:r w:rsidR="00C63E35">
        <w:rPr>
          <w:sz w:val="32"/>
        </w:rPr>
        <w:tab/>
      </w:r>
      <w:r w:rsidR="00CF7104" w:rsidRPr="00C63E35">
        <w:t>Department of Information Science and Engineering</w:t>
      </w:r>
    </w:p>
    <w:p w14:paraId="7BE7FA4D" w14:textId="1CF80D72" w:rsidR="00FF3913" w:rsidRPr="006E402C" w:rsidRDefault="00B40C70" w:rsidP="00B40C7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</w:t>
      </w:r>
      <w:r w:rsidR="00C63E35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F7104" w:rsidRPr="006E402C">
        <w:rPr>
          <w:rFonts w:ascii="Times New Roman" w:hAnsi="Times New Roman" w:cs="Times New Roman"/>
          <w:b/>
          <w:sz w:val="24"/>
        </w:rPr>
        <w:t>Re</w:t>
      </w:r>
      <w:r w:rsidR="00C15DB0">
        <w:rPr>
          <w:rFonts w:ascii="Times New Roman" w:hAnsi="Times New Roman" w:cs="Times New Roman"/>
          <w:b/>
          <w:sz w:val="24"/>
        </w:rPr>
        <w:t>search/Industrial Internship (</w:t>
      </w:r>
      <w:r w:rsidR="00321C5E" w:rsidRPr="00321C5E">
        <w:rPr>
          <w:rFonts w:ascii="Times New Roman" w:hAnsi="Times New Roman" w:cs="Times New Roman"/>
          <w:b/>
          <w:sz w:val="24"/>
        </w:rPr>
        <w:t>22UIS808I</w:t>
      </w:r>
      <w:r w:rsidR="00CF7104" w:rsidRPr="006E402C">
        <w:rPr>
          <w:rFonts w:ascii="Times New Roman" w:hAnsi="Times New Roman" w:cs="Times New Roman"/>
          <w:b/>
          <w:sz w:val="24"/>
        </w:rPr>
        <w:t>)</w:t>
      </w:r>
    </w:p>
    <w:p w14:paraId="0D7A489F" w14:textId="662912BF" w:rsidR="00FF3913" w:rsidRPr="00B40C70" w:rsidRDefault="00CF7104" w:rsidP="00102BD8">
      <w:pPr>
        <w:jc w:val="center"/>
        <w:rPr>
          <w:rFonts w:ascii="Times New Roman" w:hAnsi="Times New Roman" w:cs="Times New Roman"/>
          <w:sz w:val="24"/>
        </w:rPr>
      </w:pPr>
      <w:r w:rsidRPr="006E402C">
        <w:rPr>
          <w:rFonts w:ascii="Times New Roman" w:hAnsi="Times New Roman" w:cs="Times New Roman"/>
          <w:b/>
          <w:sz w:val="24"/>
        </w:rPr>
        <w:t>Student’s Work Diary</w:t>
      </w:r>
      <w:r w:rsidRPr="006E402C">
        <w:rPr>
          <w:rFonts w:ascii="Times New Roman" w:hAnsi="Times New Roman" w:cs="Times New Roman"/>
        </w:rPr>
        <w:br/>
      </w:r>
    </w:p>
    <w:p w14:paraId="750CB79B" w14:textId="0383E2AA" w:rsidR="00FF3913" w:rsidRPr="00B40C70" w:rsidRDefault="00CF7104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102BD8">
        <w:rPr>
          <w:rFonts w:ascii="Times New Roman" w:hAnsi="Times New Roman" w:cs="Times New Roman"/>
          <w:sz w:val="24"/>
        </w:rPr>
        <w:t>Sh</w:t>
      </w:r>
      <w:r w:rsidR="00BB52A9">
        <w:rPr>
          <w:rFonts w:ascii="Times New Roman" w:hAnsi="Times New Roman" w:cs="Times New Roman"/>
          <w:sz w:val="24"/>
        </w:rPr>
        <w:t>reemanth kunthe</w:t>
      </w:r>
      <w:r w:rsidR="00C63E35"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USN:</w:t>
      </w:r>
      <w:r w:rsidRPr="00B40C70">
        <w:rPr>
          <w:rFonts w:ascii="Times New Roman" w:hAnsi="Times New Roman" w:cs="Times New Roman"/>
          <w:sz w:val="24"/>
        </w:rPr>
        <w:t xml:space="preserve"> 2BA22IS</w:t>
      </w:r>
      <w:r w:rsidR="00102BD8">
        <w:rPr>
          <w:rFonts w:ascii="Times New Roman" w:hAnsi="Times New Roman" w:cs="Times New Roman"/>
          <w:sz w:val="24"/>
        </w:rPr>
        <w:t>0</w:t>
      </w:r>
      <w:r w:rsidR="00BB52A9">
        <w:rPr>
          <w:rFonts w:ascii="Times New Roman" w:hAnsi="Times New Roman" w:cs="Times New Roman"/>
          <w:sz w:val="24"/>
        </w:rPr>
        <w:t>92</w:t>
      </w:r>
      <w:r w:rsidR="00C63E35"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Company 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02BD8">
        <w:rPr>
          <w:rFonts w:ascii="Times New Roman" w:hAnsi="Times New Roman" w:cs="Times New Roman"/>
          <w:sz w:val="24"/>
        </w:rPr>
        <w:t>Haegl</w:t>
      </w:r>
      <w:proofErr w:type="spellEnd"/>
      <w:r w:rsidR="00102BD8">
        <w:rPr>
          <w:rFonts w:ascii="Times New Roman" w:hAnsi="Times New Roman" w:cs="Times New Roman"/>
          <w:sz w:val="24"/>
        </w:rPr>
        <w:t xml:space="preserve"> Technologies PVT LTD</w:t>
      </w:r>
      <w:r w:rsidR="00C63E35"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Month: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>
        <w:rPr>
          <w:rFonts w:ascii="Times New Roman" w:hAnsi="Times New Roman" w:cs="Times New Roman"/>
          <w:sz w:val="24"/>
        </w:rPr>
        <w:t>February</w:t>
      </w:r>
      <w:r w:rsidR="004D67A4">
        <w:rPr>
          <w:rFonts w:ascii="Times New Roman" w:hAnsi="Times New Roman" w:cs="Times New Roman"/>
          <w:sz w:val="24"/>
        </w:rPr>
        <w:t xml:space="preserve"> 2026</w:t>
      </w:r>
      <w:r w:rsidRPr="00B40C70">
        <w:rPr>
          <w:rFonts w:ascii="Times New Roman" w:hAnsi="Times New Roman" w:cs="Times New Roman"/>
          <w:sz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070"/>
        <w:gridCol w:w="1138"/>
        <w:gridCol w:w="2366"/>
        <w:gridCol w:w="2524"/>
        <w:gridCol w:w="1163"/>
        <w:gridCol w:w="1379"/>
      </w:tblGrid>
      <w:tr w:rsidR="0038375B" w:rsidRPr="00B40C70" w14:paraId="3A7F4AAB" w14:textId="77777777" w:rsidTr="004F2452">
        <w:trPr>
          <w:trHeight w:val="614"/>
        </w:trPr>
        <w:tc>
          <w:tcPr>
            <w:tcW w:w="817" w:type="dxa"/>
            <w:vMerge w:val="restart"/>
            <w:vAlign w:val="center"/>
          </w:tcPr>
          <w:p w14:paraId="03ECAEB2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Week</w:t>
            </w:r>
          </w:p>
        </w:tc>
        <w:tc>
          <w:tcPr>
            <w:tcW w:w="2204" w:type="dxa"/>
            <w:gridSpan w:val="2"/>
            <w:vAlign w:val="center"/>
          </w:tcPr>
          <w:p w14:paraId="29F6A008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4956" w:type="dxa"/>
            <w:gridSpan w:val="2"/>
            <w:vAlign w:val="center"/>
          </w:tcPr>
          <w:p w14:paraId="756623AD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Student’s Learning</w:t>
            </w:r>
          </w:p>
        </w:tc>
        <w:tc>
          <w:tcPr>
            <w:tcW w:w="1163" w:type="dxa"/>
            <w:vMerge w:val="restart"/>
            <w:vAlign w:val="center"/>
          </w:tcPr>
          <w:p w14:paraId="6A739CB4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Mentor’s Remarks</w:t>
            </w:r>
          </w:p>
        </w:tc>
        <w:tc>
          <w:tcPr>
            <w:tcW w:w="1407" w:type="dxa"/>
            <w:vMerge w:val="restart"/>
            <w:vAlign w:val="center"/>
          </w:tcPr>
          <w:p w14:paraId="704FA524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Sign</w:t>
            </w:r>
          </w:p>
        </w:tc>
      </w:tr>
      <w:tr w:rsidR="0038375B" w:rsidRPr="00B40C70" w14:paraId="1FB5A50B" w14:textId="77777777" w:rsidTr="00822234">
        <w:trPr>
          <w:trHeight w:val="1070"/>
        </w:trPr>
        <w:tc>
          <w:tcPr>
            <w:tcW w:w="817" w:type="dxa"/>
            <w:vMerge/>
            <w:vAlign w:val="center"/>
          </w:tcPr>
          <w:p w14:paraId="40604DE0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63" w:type="dxa"/>
            <w:vAlign w:val="center"/>
          </w:tcPr>
          <w:p w14:paraId="4998565A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From</w:t>
            </w:r>
          </w:p>
        </w:tc>
        <w:tc>
          <w:tcPr>
            <w:tcW w:w="1141" w:type="dxa"/>
            <w:vAlign w:val="center"/>
          </w:tcPr>
          <w:p w14:paraId="74359B93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396" w:type="dxa"/>
            <w:vAlign w:val="center"/>
          </w:tcPr>
          <w:p w14:paraId="479E5149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assigned by the internship mentor</w:t>
            </w:r>
          </w:p>
        </w:tc>
        <w:tc>
          <w:tcPr>
            <w:tcW w:w="2560" w:type="dxa"/>
            <w:vAlign w:val="center"/>
          </w:tcPr>
          <w:p w14:paraId="1FA1332A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accomplished by the student</w:t>
            </w:r>
          </w:p>
        </w:tc>
        <w:tc>
          <w:tcPr>
            <w:tcW w:w="1163" w:type="dxa"/>
            <w:vMerge/>
            <w:vAlign w:val="center"/>
          </w:tcPr>
          <w:p w14:paraId="06349D57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7" w:type="dxa"/>
            <w:vMerge/>
            <w:vAlign w:val="center"/>
          </w:tcPr>
          <w:p w14:paraId="2B84C63C" w14:textId="77777777" w:rsidR="0038375B" w:rsidRPr="00B40C70" w:rsidRDefault="0038375B" w:rsidP="00AC15B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F3913" w:rsidRPr="00B40C70" w14:paraId="4AEE1DE1" w14:textId="77777777" w:rsidTr="004F2452">
        <w:trPr>
          <w:trHeight w:val="1424"/>
        </w:trPr>
        <w:tc>
          <w:tcPr>
            <w:tcW w:w="817" w:type="dxa"/>
            <w:vAlign w:val="center"/>
          </w:tcPr>
          <w:p w14:paraId="16896825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63" w:type="dxa"/>
            <w:vAlign w:val="center"/>
          </w:tcPr>
          <w:p w14:paraId="306D226B" w14:textId="6D0D7711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02/02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41" w:type="dxa"/>
            <w:vAlign w:val="center"/>
          </w:tcPr>
          <w:p w14:paraId="65CE2794" w14:textId="02556998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07/02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30D14843" w14:textId="063027CD" w:rsidR="00FF3913" w:rsidRPr="00402583" w:rsidRDefault="00BE44EB" w:rsidP="00B82B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E44EB">
              <w:rPr>
                <w:rFonts w:ascii="Times New Roman" w:hAnsi="Times New Roman" w:cs="Times New Roman"/>
                <w:sz w:val="24"/>
              </w:rPr>
              <w:t>Introduction to company and basic Java concepts.</w:t>
            </w:r>
          </w:p>
        </w:tc>
        <w:tc>
          <w:tcPr>
            <w:tcW w:w="2560" w:type="dxa"/>
            <w:vAlign w:val="center"/>
          </w:tcPr>
          <w:p w14:paraId="67CDF09A" w14:textId="4F0D7090" w:rsidR="00FF3913" w:rsidRPr="00402583" w:rsidRDefault="00BE44EB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E44EB">
              <w:rPr>
                <w:rFonts w:ascii="Times New Roman" w:hAnsi="Times New Roman" w:cs="Times New Roman"/>
                <w:sz w:val="24"/>
              </w:rPr>
              <w:t>Learned company process and implemented basic Java programs.</w:t>
            </w:r>
          </w:p>
        </w:tc>
        <w:tc>
          <w:tcPr>
            <w:tcW w:w="1163" w:type="dxa"/>
            <w:vAlign w:val="center"/>
          </w:tcPr>
          <w:p w14:paraId="629441F9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6CB3DB39" w14:textId="77777777" w:rsidR="00FF3913" w:rsidRPr="00B40C70" w:rsidRDefault="00FF391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FF3913" w:rsidRPr="00B40C70" w14:paraId="3B54B38B" w14:textId="77777777" w:rsidTr="004F2452">
        <w:trPr>
          <w:trHeight w:val="1321"/>
        </w:trPr>
        <w:tc>
          <w:tcPr>
            <w:tcW w:w="817" w:type="dxa"/>
            <w:vAlign w:val="center"/>
          </w:tcPr>
          <w:p w14:paraId="2BFD2A77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063" w:type="dxa"/>
            <w:vAlign w:val="center"/>
          </w:tcPr>
          <w:p w14:paraId="2A52D606" w14:textId="793B1F50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09/02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41" w:type="dxa"/>
            <w:vAlign w:val="center"/>
          </w:tcPr>
          <w:p w14:paraId="46E95FE6" w14:textId="01EF9958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DF32FA"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t>/02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0210CB7B" w14:textId="118DE278" w:rsidR="00FF3913" w:rsidRPr="00402583" w:rsidRDefault="00BE44EB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E44EB">
              <w:rPr>
                <w:rFonts w:ascii="Times New Roman" w:hAnsi="Times New Roman" w:cs="Times New Roman"/>
                <w:sz w:val="24"/>
              </w:rPr>
              <w:t>Tuples, sets, dictionaries, file handling, exception handling, OOP, stack &amp; queue, and searching &amp; sorting algorithms.</w:t>
            </w:r>
          </w:p>
        </w:tc>
        <w:tc>
          <w:tcPr>
            <w:tcW w:w="2560" w:type="dxa"/>
            <w:vAlign w:val="center"/>
          </w:tcPr>
          <w:p w14:paraId="595AE7C0" w14:textId="0B30753E" w:rsidR="00FF3913" w:rsidRPr="00402583" w:rsidRDefault="00BE44EB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E44EB">
              <w:rPr>
                <w:rFonts w:ascii="Times New Roman" w:hAnsi="Times New Roman" w:cs="Times New Roman"/>
                <w:sz w:val="24"/>
              </w:rPr>
              <w:t>Learned data handling, file operations, OOP concepts, implemented data structures, and developed optimized mini applications.</w:t>
            </w:r>
          </w:p>
        </w:tc>
        <w:tc>
          <w:tcPr>
            <w:tcW w:w="1163" w:type="dxa"/>
            <w:vAlign w:val="center"/>
          </w:tcPr>
          <w:p w14:paraId="0F79A831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49361872" w14:textId="77777777" w:rsidR="00FF3913" w:rsidRPr="00B40C70" w:rsidRDefault="00FF391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FF3913" w:rsidRPr="00B40C70" w14:paraId="280FD6EE" w14:textId="77777777" w:rsidTr="004F2452">
        <w:trPr>
          <w:trHeight w:val="1106"/>
        </w:trPr>
        <w:tc>
          <w:tcPr>
            <w:tcW w:w="817" w:type="dxa"/>
            <w:vAlign w:val="center"/>
          </w:tcPr>
          <w:p w14:paraId="3B78A514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063" w:type="dxa"/>
            <w:vAlign w:val="center"/>
          </w:tcPr>
          <w:p w14:paraId="1E61B1FB" w14:textId="21AEAF77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  <w:r w:rsidR="003168AB">
              <w:rPr>
                <w:rFonts w:ascii="Times New Roman" w:hAnsi="Times New Roman" w:cs="Times New Roman"/>
                <w:sz w:val="24"/>
              </w:rPr>
              <w:t>/0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41" w:type="dxa"/>
            <w:vAlign w:val="center"/>
          </w:tcPr>
          <w:p w14:paraId="24F5A920" w14:textId="5DCC823F" w:rsidR="00FF3913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DF32FA">
              <w:rPr>
                <w:rFonts w:ascii="Times New Roman" w:hAnsi="Times New Roman" w:cs="Times New Roman"/>
                <w:sz w:val="24"/>
              </w:rPr>
              <w:t>1</w:t>
            </w:r>
            <w:r w:rsidR="003168AB">
              <w:rPr>
                <w:rFonts w:ascii="Times New Roman" w:hAnsi="Times New Roman" w:cs="Times New Roman"/>
                <w:sz w:val="24"/>
              </w:rPr>
              <w:t>/0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CF7104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3168A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7F65FA47" w14:textId="49DDFE76" w:rsidR="00FF3913" w:rsidRPr="00402583" w:rsidRDefault="00417567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File Handling, Exception Handling, Object-Oriented Programming, Stack &amp; Queue, Searching &amp; Sorting Algorithms, and Git &amp; GitHub</w:t>
            </w:r>
            <w:r w:rsidR="006B5104" w:rsidRPr="006B5104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560" w:type="dxa"/>
            <w:vAlign w:val="center"/>
          </w:tcPr>
          <w:p w14:paraId="063F64D7" w14:textId="65D556E3" w:rsidR="00FF3913" w:rsidRPr="00402583" w:rsidRDefault="00417567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Learned core programming concepts, implemented data structures, and practiced version control using Git &amp; GitHub.</w:t>
            </w:r>
          </w:p>
        </w:tc>
        <w:tc>
          <w:tcPr>
            <w:tcW w:w="1163" w:type="dxa"/>
            <w:vAlign w:val="center"/>
          </w:tcPr>
          <w:p w14:paraId="490C4713" w14:textId="77777777" w:rsidR="00FF3913" w:rsidRPr="00B40C70" w:rsidRDefault="00CF7104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770F7BDD" w14:textId="77777777" w:rsidR="00FF3913" w:rsidRPr="00B40C70" w:rsidRDefault="00FF391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6E4611C1" w14:textId="77777777" w:rsidTr="004F2452">
        <w:trPr>
          <w:trHeight w:val="1106"/>
        </w:trPr>
        <w:tc>
          <w:tcPr>
            <w:tcW w:w="817" w:type="dxa"/>
            <w:vAlign w:val="center"/>
          </w:tcPr>
          <w:p w14:paraId="3AAF6712" w14:textId="1123F86D" w:rsidR="00EB135D" w:rsidRPr="00B40C70" w:rsidRDefault="00EB135D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7611F44E" w14:textId="57F851BF" w:rsidR="00EB135D" w:rsidRDefault="00DF32FA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23/02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41" w:type="dxa"/>
            <w:vAlign w:val="center"/>
          </w:tcPr>
          <w:p w14:paraId="29D63B37" w14:textId="28F273E6" w:rsidR="00EB135D" w:rsidRDefault="00DF32FA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28/02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1AAA6F98" w14:textId="4598FBA3" w:rsidR="00EB135D" w:rsidRPr="00402583" w:rsidRDefault="00417567" w:rsidP="004025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SQL basics, DQL, operators, branching, and string formatting.</w:t>
            </w:r>
          </w:p>
        </w:tc>
        <w:tc>
          <w:tcPr>
            <w:tcW w:w="2560" w:type="dxa"/>
            <w:vAlign w:val="center"/>
          </w:tcPr>
          <w:p w14:paraId="1787E00E" w14:textId="1ECF0F03" w:rsidR="00EB135D" w:rsidRPr="00402583" w:rsidRDefault="00417567" w:rsidP="004175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Learned database operations and applied query and programming concepts.</w:t>
            </w:r>
          </w:p>
        </w:tc>
        <w:tc>
          <w:tcPr>
            <w:tcW w:w="1163" w:type="dxa"/>
            <w:vAlign w:val="center"/>
          </w:tcPr>
          <w:p w14:paraId="52AB37A6" w14:textId="20E3195D" w:rsidR="00EB135D" w:rsidRPr="00B40C70" w:rsidRDefault="00CB079C" w:rsidP="00E459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0D82CED9" w14:textId="77777777" w:rsidR="00EB135D" w:rsidRPr="00B40C70" w:rsidRDefault="00EB135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AE0FCB3" w14:textId="73CC49E7" w:rsidR="00C63E35" w:rsidRPr="00DF32FA" w:rsidRDefault="00C63E35">
      <w:pPr>
        <w:rPr>
          <w:rFonts w:ascii="Times New Roman" w:hAnsi="Times New Roman" w:cs="Times New Roman"/>
          <w:sz w:val="24"/>
        </w:rPr>
      </w:pPr>
    </w:p>
    <w:p w14:paraId="58B28F55" w14:textId="77777777" w:rsidR="00417567" w:rsidRDefault="00417567">
      <w:pPr>
        <w:rPr>
          <w:rFonts w:ascii="Times New Roman" w:hAnsi="Times New Roman" w:cs="Times New Roman"/>
          <w:b/>
          <w:sz w:val="24"/>
        </w:rPr>
      </w:pPr>
    </w:p>
    <w:p w14:paraId="6BC7639F" w14:textId="77777777" w:rsidR="00417567" w:rsidRDefault="00417567">
      <w:pPr>
        <w:rPr>
          <w:rFonts w:ascii="Times New Roman" w:hAnsi="Times New Roman" w:cs="Times New Roman"/>
          <w:b/>
          <w:sz w:val="24"/>
        </w:rPr>
      </w:pPr>
    </w:p>
    <w:p w14:paraId="3546E9EF" w14:textId="77777777" w:rsidR="00822234" w:rsidRDefault="00822234">
      <w:pPr>
        <w:rPr>
          <w:rFonts w:ascii="Times New Roman" w:hAnsi="Times New Roman" w:cs="Times New Roman"/>
          <w:b/>
          <w:sz w:val="24"/>
        </w:rPr>
      </w:pPr>
    </w:p>
    <w:p w14:paraId="1D7EC473" w14:textId="4163186C" w:rsidR="003168AB" w:rsidRDefault="00CF7104">
      <w:pPr>
        <w:rPr>
          <w:rFonts w:ascii="Times New Roman" w:hAnsi="Times New Roman" w:cs="Times New Roman"/>
          <w:b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Mentor: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38155D">
        <w:rPr>
          <w:rFonts w:ascii="Times New Roman" w:hAnsi="Times New Roman" w:cs="Times New Roman"/>
          <w:sz w:val="24"/>
        </w:rPr>
        <w:t>Rohith S V</w:t>
      </w:r>
      <w:r w:rsidR="004F7B29">
        <w:rPr>
          <w:rFonts w:ascii="Times New Roman" w:hAnsi="Times New Roman" w:cs="Times New Roman"/>
          <w:sz w:val="24"/>
        </w:rPr>
        <w:br/>
      </w:r>
      <w:r w:rsidR="00C63E35" w:rsidRPr="00C63E35">
        <w:rPr>
          <w:rFonts w:ascii="Times New Roman" w:hAnsi="Times New Roman" w:cs="Times New Roman"/>
          <w:b/>
          <w:bCs/>
          <w:sz w:val="24"/>
        </w:rPr>
        <w:t>Designation:</w:t>
      </w:r>
      <w:r w:rsidR="00C63E35" w:rsidRPr="00C63E35">
        <w:rPr>
          <w:rFonts w:ascii="Times New Roman" w:hAnsi="Times New Roman" w:cs="Times New Roman"/>
          <w:sz w:val="24"/>
        </w:rPr>
        <w:t xml:space="preserve"> </w:t>
      </w:r>
      <w:r w:rsidR="0038155D">
        <w:rPr>
          <w:rFonts w:ascii="Times New Roman" w:hAnsi="Times New Roman" w:cs="Times New Roman"/>
          <w:sz w:val="24"/>
        </w:rPr>
        <w:t xml:space="preserve">Founder and CEO               </w:t>
      </w:r>
      <w:r w:rsidRPr="00B40C70">
        <w:rPr>
          <w:rFonts w:ascii="Times New Roman" w:hAnsi="Times New Roman" w:cs="Times New Roman"/>
          <w:sz w:val="24"/>
        </w:rPr>
        <w:t xml:space="preserve">                                        </w:t>
      </w:r>
      <w:r w:rsidR="006E402C" w:rsidRPr="00B40C70">
        <w:rPr>
          <w:rFonts w:ascii="Times New Roman" w:hAnsi="Times New Roman" w:cs="Times New Roman"/>
          <w:sz w:val="24"/>
        </w:rPr>
        <w:t xml:space="preserve">       </w:t>
      </w:r>
      <w:r w:rsidR="00C63E35">
        <w:rPr>
          <w:rFonts w:ascii="Times New Roman" w:hAnsi="Times New Roman" w:cs="Times New Roman"/>
          <w:sz w:val="24"/>
        </w:rPr>
        <w:t xml:space="preserve">    </w:t>
      </w:r>
      <w:r w:rsidR="006E402C" w:rsidRPr="00B40C70">
        <w:rPr>
          <w:rFonts w:ascii="Times New Roman" w:hAnsi="Times New Roman" w:cs="Times New Roman"/>
          <w:sz w:val="24"/>
        </w:rPr>
        <w:t xml:space="preserve">   </w:t>
      </w:r>
      <w:r w:rsidR="006E402C" w:rsidRPr="00B40C70">
        <w:rPr>
          <w:rFonts w:ascii="Times New Roman" w:hAnsi="Times New Roman" w:cs="Times New Roman"/>
          <w:b/>
          <w:sz w:val="24"/>
        </w:rPr>
        <w:t xml:space="preserve">Seal &amp; Signature of the </w:t>
      </w:r>
      <w:r w:rsidRPr="00B40C70">
        <w:rPr>
          <w:rFonts w:ascii="Times New Roman" w:hAnsi="Times New Roman" w:cs="Times New Roman"/>
          <w:b/>
          <w:sz w:val="24"/>
        </w:rPr>
        <w:t>Mentor</w:t>
      </w:r>
    </w:p>
    <w:p w14:paraId="4DBD785C" w14:textId="77777777" w:rsidR="00EB135D" w:rsidRPr="00EB3EA4" w:rsidRDefault="00EB135D" w:rsidP="00EB135D">
      <w:pPr>
        <w:rPr>
          <w:rFonts w:ascii="Times New Roman" w:hAnsi="Times New Roman" w:cs="Times New Roman"/>
          <w:b/>
          <w:sz w:val="32"/>
        </w:rPr>
      </w:pPr>
      <w:r w:rsidRPr="00B40C70">
        <w:rPr>
          <w:rFonts w:ascii="Times New Roman" w:hAnsi="Times New Roman" w:cs="Times New Roman"/>
          <w:b/>
          <w:noProof/>
          <w:sz w:val="32"/>
        </w:rPr>
        <w:lastRenderedPageBreak/>
        <w:drawing>
          <wp:anchor distT="0" distB="0" distL="114300" distR="114300" simplePos="0" relativeHeight="251661312" behindDoc="1" locked="0" layoutInCell="1" allowOverlap="1" wp14:anchorId="4C8F6C2A" wp14:editId="353577BA">
            <wp:simplePos x="0" y="0"/>
            <wp:positionH relativeFrom="column">
              <wp:posOffset>209550</wp:posOffset>
            </wp:positionH>
            <wp:positionV relativeFrom="paragraph">
              <wp:posOffset>-137160</wp:posOffset>
            </wp:positionV>
            <wp:extent cx="922655" cy="1120140"/>
            <wp:effectExtent l="0" t="0" r="0" b="0"/>
            <wp:wrapTight wrapText="bothSides">
              <wp:wrapPolygon edited="0">
                <wp:start x="0" y="0"/>
                <wp:lineTo x="0" y="21306"/>
                <wp:lineTo x="20961" y="21306"/>
                <wp:lineTo x="20961" y="0"/>
                <wp:lineTo x="0" y="0"/>
              </wp:wrapPolygon>
            </wp:wrapTight>
            <wp:docPr id="1670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1120" name="Picture 2131061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ab/>
      </w:r>
      <w:r w:rsidRPr="006E402C">
        <w:rPr>
          <w:rFonts w:ascii="Times New Roman" w:hAnsi="Times New Roman" w:cs="Times New Roman"/>
          <w:b/>
          <w:sz w:val="32"/>
        </w:rPr>
        <w:t>BASAVESHWAR ENGINEERING COLLEGE</w:t>
      </w:r>
      <w:r>
        <w:rPr>
          <w:rFonts w:ascii="Times New Roman" w:hAnsi="Times New Roman" w:cs="Times New Roman"/>
          <w:b/>
          <w:sz w:val="32"/>
        </w:rPr>
        <w:br/>
        <w:t xml:space="preserve">  </w:t>
      </w:r>
      <w:r>
        <w:rPr>
          <w:rFonts w:ascii="Times New Roman" w:hAnsi="Times New Roman" w:cs="Times New Roman"/>
          <w:b/>
          <w:sz w:val="32"/>
        </w:rPr>
        <w:tab/>
      </w:r>
      <w:r w:rsidRPr="00C63E35">
        <w:rPr>
          <w:rFonts w:ascii="Times New Roman" w:hAnsi="Times New Roman" w:cs="Times New Roman"/>
          <w:b/>
          <w:sz w:val="28"/>
        </w:rPr>
        <w:t>Department of Information Science and Engineering</w:t>
      </w:r>
    </w:p>
    <w:p w14:paraId="78BF4FA3" w14:textId="12114FB3" w:rsidR="00EB135D" w:rsidRPr="006E402C" w:rsidRDefault="00EB135D" w:rsidP="00EB135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 w:rsidRPr="006E402C">
        <w:rPr>
          <w:rFonts w:ascii="Times New Roman" w:hAnsi="Times New Roman" w:cs="Times New Roman"/>
          <w:b/>
          <w:sz w:val="24"/>
        </w:rPr>
        <w:t>Re</w:t>
      </w:r>
      <w:r>
        <w:rPr>
          <w:rFonts w:ascii="Times New Roman" w:hAnsi="Times New Roman" w:cs="Times New Roman"/>
          <w:b/>
          <w:sz w:val="24"/>
        </w:rPr>
        <w:t>search/Industrial Internship (</w:t>
      </w:r>
      <w:r w:rsidR="00321C5E" w:rsidRPr="00321C5E">
        <w:rPr>
          <w:rFonts w:ascii="Times New Roman" w:hAnsi="Times New Roman" w:cs="Times New Roman"/>
          <w:b/>
          <w:sz w:val="24"/>
        </w:rPr>
        <w:t>22UIS808I</w:t>
      </w:r>
      <w:r w:rsidRPr="006E402C">
        <w:rPr>
          <w:rFonts w:ascii="Times New Roman" w:hAnsi="Times New Roman" w:cs="Times New Roman"/>
          <w:b/>
          <w:sz w:val="24"/>
        </w:rPr>
        <w:t>)</w:t>
      </w:r>
    </w:p>
    <w:p w14:paraId="5E5F27D5" w14:textId="77777777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</w:rPr>
        <w:tab/>
        <w:t xml:space="preserve">    </w:t>
      </w:r>
      <w:r w:rsidRPr="006E402C">
        <w:rPr>
          <w:rFonts w:ascii="Times New Roman" w:hAnsi="Times New Roman" w:cs="Times New Roman"/>
          <w:b/>
          <w:sz w:val="24"/>
        </w:rPr>
        <w:t>Student’s Work Diary</w:t>
      </w:r>
      <w:r w:rsidRPr="006E402C">
        <w:rPr>
          <w:rFonts w:ascii="Times New Roman" w:hAnsi="Times New Roman" w:cs="Times New Roman"/>
        </w:rPr>
        <w:br/>
      </w:r>
    </w:p>
    <w:p w14:paraId="03880DE5" w14:textId="3BAF6761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C97F51">
        <w:rPr>
          <w:rFonts w:ascii="Times New Roman" w:hAnsi="Times New Roman" w:cs="Times New Roman"/>
          <w:sz w:val="24"/>
        </w:rPr>
        <w:t>Sh</w:t>
      </w:r>
      <w:r w:rsidR="00BB52A9">
        <w:rPr>
          <w:rFonts w:ascii="Times New Roman" w:hAnsi="Times New Roman" w:cs="Times New Roman"/>
          <w:sz w:val="24"/>
        </w:rPr>
        <w:t>reemanth Kunthe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USN: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 w:rsidRPr="00B40C70">
        <w:rPr>
          <w:rFonts w:ascii="Times New Roman" w:hAnsi="Times New Roman" w:cs="Times New Roman"/>
          <w:sz w:val="24"/>
        </w:rPr>
        <w:t>2BA22IS</w:t>
      </w:r>
      <w:r w:rsidR="00C97F51">
        <w:rPr>
          <w:rFonts w:ascii="Times New Roman" w:hAnsi="Times New Roman" w:cs="Times New Roman"/>
          <w:sz w:val="24"/>
        </w:rPr>
        <w:t>0</w:t>
      </w:r>
      <w:r w:rsidR="00BB52A9">
        <w:rPr>
          <w:rFonts w:ascii="Times New Roman" w:hAnsi="Times New Roman" w:cs="Times New Roman"/>
          <w:sz w:val="24"/>
        </w:rPr>
        <w:t>92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Company 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7F51">
        <w:rPr>
          <w:rFonts w:ascii="Times New Roman" w:hAnsi="Times New Roman" w:cs="Times New Roman"/>
          <w:sz w:val="24"/>
        </w:rPr>
        <w:t>Haegl</w:t>
      </w:r>
      <w:proofErr w:type="spellEnd"/>
      <w:r w:rsidR="00C97F51">
        <w:rPr>
          <w:rFonts w:ascii="Times New Roman" w:hAnsi="Times New Roman" w:cs="Times New Roman"/>
          <w:sz w:val="24"/>
        </w:rPr>
        <w:t xml:space="preserve"> Technologies PVT LTD</w:t>
      </w:r>
      <w:r w:rsidR="00D16D70">
        <w:rPr>
          <w:rFonts w:ascii="Times New Roman" w:hAnsi="Times New Roman" w:cs="Times New Roman"/>
          <w:b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Month: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>
        <w:rPr>
          <w:rFonts w:ascii="Times New Roman" w:hAnsi="Times New Roman" w:cs="Times New Roman"/>
          <w:sz w:val="24"/>
        </w:rPr>
        <w:t>March</w:t>
      </w:r>
      <w:r>
        <w:rPr>
          <w:rFonts w:ascii="Times New Roman" w:hAnsi="Times New Roman" w:cs="Times New Roman"/>
          <w:sz w:val="24"/>
        </w:rPr>
        <w:t xml:space="preserve"> 2026</w:t>
      </w:r>
      <w:r w:rsidRPr="00B40C70">
        <w:rPr>
          <w:rFonts w:ascii="Times New Roman" w:hAnsi="Times New Roman" w:cs="Times New Roman"/>
          <w:sz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070"/>
        <w:gridCol w:w="1070"/>
        <w:gridCol w:w="2304"/>
        <w:gridCol w:w="2126"/>
        <w:gridCol w:w="1181"/>
        <w:gridCol w:w="1407"/>
      </w:tblGrid>
      <w:tr w:rsidR="00EB135D" w:rsidRPr="00B40C70" w14:paraId="48783AE1" w14:textId="77777777" w:rsidTr="00F82607">
        <w:trPr>
          <w:trHeight w:val="614"/>
        </w:trPr>
        <w:tc>
          <w:tcPr>
            <w:tcW w:w="816" w:type="dxa"/>
            <w:vMerge w:val="restart"/>
            <w:vAlign w:val="center"/>
          </w:tcPr>
          <w:p w14:paraId="1589B2CE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Week</w:t>
            </w:r>
          </w:p>
        </w:tc>
        <w:tc>
          <w:tcPr>
            <w:tcW w:w="2140" w:type="dxa"/>
            <w:gridSpan w:val="2"/>
            <w:vAlign w:val="center"/>
          </w:tcPr>
          <w:p w14:paraId="5E9D4D8B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4430" w:type="dxa"/>
            <w:gridSpan w:val="2"/>
            <w:vAlign w:val="center"/>
          </w:tcPr>
          <w:p w14:paraId="53B4BCFD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Student’s Learning</w:t>
            </w:r>
          </w:p>
        </w:tc>
        <w:tc>
          <w:tcPr>
            <w:tcW w:w="1181" w:type="dxa"/>
            <w:vMerge w:val="restart"/>
            <w:vAlign w:val="center"/>
          </w:tcPr>
          <w:p w14:paraId="57C31A8A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Mentor’s Remarks</w:t>
            </w:r>
          </w:p>
        </w:tc>
        <w:tc>
          <w:tcPr>
            <w:tcW w:w="1407" w:type="dxa"/>
            <w:vMerge w:val="restart"/>
            <w:vAlign w:val="center"/>
          </w:tcPr>
          <w:p w14:paraId="72DDF7C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Sign</w:t>
            </w:r>
          </w:p>
        </w:tc>
      </w:tr>
      <w:tr w:rsidR="00EB135D" w:rsidRPr="00B40C70" w14:paraId="7C225EDF" w14:textId="77777777" w:rsidTr="00F82607">
        <w:trPr>
          <w:trHeight w:val="1619"/>
        </w:trPr>
        <w:tc>
          <w:tcPr>
            <w:tcW w:w="816" w:type="dxa"/>
            <w:vMerge/>
            <w:vAlign w:val="center"/>
          </w:tcPr>
          <w:p w14:paraId="4777A7A0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70" w:type="dxa"/>
            <w:vAlign w:val="center"/>
          </w:tcPr>
          <w:p w14:paraId="54666F74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From</w:t>
            </w:r>
          </w:p>
        </w:tc>
        <w:tc>
          <w:tcPr>
            <w:tcW w:w="1070" w:type="dxa"/>
            <w:vAlign w:val="center"/>
          </w:tcPr>
          <w:p w14:paraId="78CE962B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304" w:type="dxa"/>
            <w:vAlign w:val="center"/>
          </w:tcPr>
          <w:p w14:paraId="2863F871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assigned by the internship mentor</w:t>
            </w:r>
          </w:p>
        </w:tc>
        <w:tc>
          <w:tcPr>
            <w:tcW w:w="2126" w:type="dxa"/>
            <w:vAlign w:val="center"/>
          </w:tcPr>
          <w:p w14:paraId="1E3ED49B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accomplished by the student</w:t>
            </w:r>
          </w:p>
        </w:tc>
        <w:tc>
          <w:tcPr>
            <w:tcW w:w="1181" w:type="dxa"/>
            <w:vMerge/>
            <w:vAlign w:val="center"/>
          </w:tcPr>
          <w:p w14:paraId="6B6EF1B5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7" w:type="dxa"/>
            <w:vMerge/>
            <w:vAlign w:val="center"/>
          </w:tcPr>
          <w:p w14:paraId="1A3B9DD3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6C2AADF0" w14:textId="77777777" w:rsidTr="00F82607">
        <w:trPr>
          <w:trHeight w:val="1424"/>
        </w:trPr>
        <w:tc>
          <w:tcPr>
            <w:tcW w:w="816" w:type="dxa"/>
            <w:vAlign w:val="center"/>
          </w:tcPr>
          <w:p w14:paraId="4D9E8C31" w14:textId="140D7FD9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070" w:type="dxa"/>
            <w:vAlign w:val="center"/>
          </w:tcPr>
          <w:p w14:paraId="56752551" w14:textId="4B4B5D96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02/03/26</w:t>
            </w:r>
          </w:p>
        </w:tc>
        <w:tc>
          <w:tcPr>
            <w:tcW w:w="1070" w:type="dxa"/>
            <w:vAlign w:val="center"/>
          </w:tcPr>
          <w:p w14:paraId="67257562" w14:textId="08095B99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554C82"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/>
                <w:sz w:val="24"/>
              </w:rPr>
              <w:t>/03/26</w:t>
            </w:r>
          </w:p>
        </w:tc>
        <w:tc>
          <w:tcPr>
            <w:tcW w:w="230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7567" w:rsidRPr="00417567" w14:paraId="03255F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C430E" w14:textId="77777777" w:rsidR="00417567" w:rsidRPr="00417567" w:rsidRDefault="00417567" w:rsidP="0041756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4BC2360A" w14:textId="77777777" w:rsidR="00417567" w:rsidRPr="00417567" w:rsidRDefault="00417567" w:rsidP="00417567">
            <w:pPr>
              <w:jc w:val="center"/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8"/>
            </w:tblGrid>
            <w:tr w:rsidR="00417567" w:rsidRPr="00417567" w14:paraId="3AA8E5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009E7" w14:textId="77777777" w:rsidR="00417567" w:rsidRPr="00417567" w:rsidRDefault="00417567" w:rsidP="0041756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417567">
                    <w:rPr>
                      <w:rFonts w:ascii="Times New Roman" w:hAnsi="Times New Roman" w:cs="Times New Roman"/>
                      <w:sz w:val="24"/>
                    </w:rPr>
                    <w:t>List comprehension, dictionary methods, string functions, control statements, SQL queries, tuples, and sets.</w:t>
                  </w:r>
                </w:p>
              </w:tc>
            </w:tr>
          </w:tbl>
          <w:p w14:paraId="23150C17" w14:textId="7DDB00BC" w:rsidR="00EB135D" w:rsidRPr="00402583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797D9FE0" w14:textId="414FFFE3" w:rsidR="00EB135D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Practiced problem-solving and applied Python and SQL concepts through exercises.</w:t>
            </w:r>
          </w:p>
        </w:tc>
        <w:tc>
          <w:tcPr>
            <w:tcW w:w="1181" w:type="dxa"/>
            <w:vAlign w:val="center"/>
          </w:tcPr>
          <w:p w14:paraId="636B4630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25709C58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413F42FE" w14:textId="77777777" w:rsidTr="00F82607">
        <w:trPr>
          <w:trHeight w:val="1321"/>
        </w:trPr>
        <w:tc>
          <w:tcPr>
            <w:tcW w:w="816" w:type="dxa"/>
            <w:vAlign w:val="center"/>
          </w:tcPr>
          <w:p w14:paraId="3C5FC573" w14:textId="275435D2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070" w:type="dxa"/>
            <w:vAlign w:val="center"/>
          </w:tcPr>
          <w:p w14:paraId="4126B0F5" w14:textId="723D6673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09/03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070" w:type="dxa"/>
            <w:vAlign w:val="center"/>
          </w:tcPr>
          <w:p w14:paraId="045F7B3A" w14:textId="12DA6F47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14/03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04" w:type="dxa"/>
            <w:vAlign w:val="center"/>
          </w:tcPr>
          <w:p w14:paraId="5E0719D7" w14:textId="4F01B7E3" w:rsidR="00EB135D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Introduction to Web Development, HTML, CSS, Advanced CSS, and JavaScript basics.</w:t>
            </w:r>
          </w:p>
        </w:tc>
        <w:tc>
          <w:tcPr>
            <w:tcW w:w="2126" w:type="dxa"/>
            <w:vAlign w:val="center"/>
          </w:tcPr>
          <w:p w14:paraId="517728AB" w14:textId="0F3D8FA9" w:rsidR="00EB135D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Learned frontend development and created responsive and interactive web pages.</w:t>
            </w:r>
          </w:p>
        </w:tc>
        <w:tc>
          <w:tcPr>
            <w:tcW w:w="1181" w:type="dxa"/>
            <w:vAlign w:val="center"/>
          </w:tcPr>
          <w:p w14:paraId="6360009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75044E5D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36794EF8" w14:textId="77777777" w:rsidTr="00F82607">
        <w:trPr>
          <w:trHeight w:val="1106"/>
        </w:trPr>
        <w:tc>
          <w:tcPr>
            <w:tcW w:w="816" w:type="dxa"/>
            <w:vAlign w:val="center"/>
          </w:tcPr>
          <w:p w14:paraId="32F9D1D5" w14:textId="23DB7E94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070" w:type="dxa"/>
            <w:vAlign w:val="center"/>
          </w:tcPr>
          <w:p w14:paraId="34F39DC3" w14:textId="28D10305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16/03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070" w:type="dxa"/>
            <w:vAlign w:val="center"/>
          </w:tcPr>
          <w:p w14:paraId="00F82353" w14:textId="1A779C05" w:rsidR="00EB135D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38314A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/03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04" w:type="dxa"/>
            <w:vAlign w:val="center"/>
          </w:tcPr>
          <w:p w14:paraId="4A6FE6B1" w14:textId="7CCD8A28" w:rsidR="00EB135D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Advanced JavaScript and Django development.</w:t>
            </w:r>
          </w:p>
        </w:tc>
        <w:tc>
          <w:tcPr>
            <w:tcW w:w="2126" w:type="dxa"/>
            <w:vAlign w:val="center"/>
          </w:tcPr>
          <w:p w14:paraId="41F1EF57" w14:textId="74E98585" w:rsidR="00EB135D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Learned frontend interactivity and Django backend concepts.</w:t>
            </w:r>
          </w:p>
        </w:tc>
        <w:tc>
          <w:tcPr>
            <w:tcW w:w="1181" w:type="dxa"/>
            <w:vAlign w:val="center"/>
          </w:tcPr>
          <w:p w14:paraId="7977B624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0093859B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DF32FA" w:rsidRPr="00B40C70" w14:paraId="108EA87A" w14:textId="77777777" w:rsidTr="00F82607">
        <w:trPr>
          <w:trHeight w:val="1106"/>
        </w:trPr>
        <w:tc>
          <w:tcPr>
            <w:tcW w:w="816" w:type="dxa"/>
            <w:vAlign w:val="center"/>
          </w:tcPr>
          <w:p w14:paraId="34A482AD" w14:textId="5C91A404" w:rsidR="00DF32FA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070" w:type="dxa"/>
            <w:vAlign w:val="center"/>
          </w:tcPr>
          <w:p w14:paraId="2635F466" w14:textId="6A195B49" w:rsidR="00DF32FA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38314A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/03</w:t>
            </w:r>
            <w:r w:rsidRPr="00B40C70">
              <w:rPr>
                <w:rFonts w:ascii="Times New Roman" w:hAnsi="Times New Roman" w:cs="Times New Roman"/>
                <w:sz w:val="24"/>
              </w:rPr>
              <w:t>/2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070" w:type="dxa"/>
            <w:vAlign w:val="center"/>
          </w:tcPr>
          <w:p w14:paraId="7EEDC6D1" w14:textId="03170E46" w:rsidR="00DF32FA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  <w:r w:rsidR="00DF32FA">
              <w:rPr>
                <w:rFonts w:ascii="Times New Roman" w:hAnsi="Times New Roman" w:cs="Times New Roman"/>
                <w:sz w:val="24"/>
              </w:rPr>
              <w:t>/03</w:t>
            </w:r>
            <w:r w:rsidR="00DF32FA" w:rsidRPr="00B40C70">
              <w:rPr>
                <w:rFonts w:ascii="Times New Roman" w:hAnsi="Times New Roman" w:cs="Times New Roman"/>
                <w:sz w:val="24"/>
              </w:rPr>
              <w:t>/2</w:t>
            </w:r>
            <w:r w:rsidR="00DF32FA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04" w:type="dxa"/>
            <w:vAlign w:val="center"/>
          </w:tcPr>
          <w:p w14:paraId="02F130FF" w14:textId="165B434D" w:rsidR="00DF32FA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Django forms, authentication, CRUD operations, REST basics, project development, and deployment.</w:t>
            </w:r>
          </w:p>
        </w:tc>
        <w:tc>
          <w:tcPr>
            <w:tcW w:w="2126" w:type="dxa"/>
            <w:vAlign w:val="center"/>
          </w:tcPr>
          <w:p w14:paraId="79F15DDB" w14:textId="3BBF399A" w:rsidR="00DF32FA" w:rsidRPr="00402583" w:rsidRDefault="00417567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7567">
              <w:rPr>
                <w:rFonts w:ascii="Times New Roman" w:hAnsi="Times New Roman" w:cs="Times New Roman"/>
                <w:sz w:val="24"/>
              </w:rPr>
              <w:t>Learned backend development, built full-stack applications, and completed project deployment.</w:t>
            </w:r>
          </w:p>
        </w:tc>
        <w:tc>
          <w:tcPr>
            <w:tcW w:w="1181" w:type="dxa"/>
            <w:vAlign w:val="center"/>
          </w:tcPr>
          <w:p w14:paraId="3BAA95BE" w14:textId="77777777" w:rsidR="00DF32FA" w:rsidRPr="00B40C70" w:rsidRDefault="00DF32F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7" w:type="dxa"/>
          </w:tcPr>
          <w:p w14:paraId="1A3F7C42" w14:textId="77777777" w:rsidR="00DF32FA" w:rsidRPr="00B40C70" w:rsidRDefault="00DF32FA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EC1A189" w14:textId="4853882B" w:rsidR="00EB135D" w:rsidRPr="00DF32FA" w:rsidRDefault="00EB135D" w:rsidP="00EB135D">
      <w:pPr>
        <w:rPr>
          <w:rFonts w:ascii="Times New Roman" w:hAnsi="Times New Roman" w:cs="Times New Roman"/>
          <w:sz w:val="24"/>
        </w:rPr>
      </w:pPr>
    </w:p>
    <w:p w14:paraId="3CAAB73F" w14:textId="77777777" w:rsidR="00DF32FA" w:rsidRDefault="00DF32FA" w:rsidP="00EB135D">
      <w:pPr>
        <w:rPr>
          <w:rFonts w:ascii="Times New Roman" w:hAnsi="Times New Roman" w:cs="Times New Roman"/>
          <w:b/>
          <w:sz w:val="24"/>
        </w:rPr>
      </w:pPr>
    </w:p>
    <w:p w14:paraId="1A3BF3C6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791D1FDF" w14:textId="77777777" w:rsidR="00F82607" w:rsidRDefault="00F82607" w:rsidP="00EB135D">
      <w:pPr>
        <w:rPr>
          <w:rFonts w:ascii="Times New Roman" w:hAnsi="Times New Roman" w:cs="Times New Roman"/>
          <w:b/>
          <w:sz w:val="24"/>
        </w:rPr>
      </w:pPr>
    </w:p>
    <w:p w14:paraId="7B8FF815" w14:textId="77777777" w:rsidR="00F44C5B" w:rsidRDefault="00F44C5B" w:rsidP="00F44C5B">
      <w:pPr>
        <w:rPr>
          <w:rFonts w:ascii="Times New Roman" w:hAnsi="Times New Roman" w:cs="Times New Roman"/>
          <w:b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Mentor:</w:t>
      </w:r>
      <w:r w:rsidRPr="00B40C7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Rohith S V</w:t>
      </w:r>
      <w:r>
        <w:rPr>
          <w:rFonts w:ascii="Times New Roman" w:hAnsi="Times New Roman" w:cs="Times New Roman"/>
          <w:sz w:val="24"/>
        </w:rPr>
        <w:br/>
      </w:r>
      <w:r w:rsidRPr="00C63E35">
        <w:rPr>
          <w:rFonts w:ascii="Times New Roman" w:hAnsi="Times New Roman" w:cs="Times New Roman"/>
          <w:b/>
          <w:bCs/>
          <w:sz w:val="24"/>
        </w:rPr>
        <w:t>Designation:</w:t>
      </w:r>
      <w:r w:rsidRPr="00C63E3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Founder and CEO               </w:t>
      </w:r>
      <w:r w:rsidRPr="00B40C70">
        <w:rPr>
          <w:rFonts w:ascii="Times New Roman" w:hAnsi="Times New Roman" w:cs="Times New Roman"/>
          <w:sz w:val="24"/>
        </w:rPr>
        <w:t xml:space="preserve">                                               </w:t>
      </w:r>
      <w:r>
        <w:rPr>
          <w:rFonts w:ascii="Times New Roman" w:hAnsi="Times New Roman" w:cs="Times New Roman"/>
          <w:sz w:val="24"/>
        </w:rPr>
        <w:t xml:space="preserve">    </w:t>
      </w:r>
      <w:r w:rsidRPr="00B40C70">
        <w:rPr>
          <w:rFonts w:ascii="Times New Roman" w:hAnsi="Times New Roman" w:cs="Times New Roman"/>
          <w:sz w:val="24"/>
        </w:rPr>
        <w:t xml:space="preserve">   </w:t>
      </w:r>
      <w:r w:rsidRPr="00B40C70">
        <w:rPr>
          <w:rFonts w:ascii="Times New Roman" w:hAnsi="Times New Roman" w:cs="Times New Roman"/>
          <w:b/>
          <w:sz w:val="24"/>
        </w:rPr>
        <w:t>Seal &amp; Signature of the Mentor</w:t>
      </w:r>
    </w:p>
    <w:p w14:paraId="2BB54653" w14:textId="77777777" w:rsidR="00EB135D" w:rsidRPr="00EB3EA4" w:rsidRDefault="00EB135D" w:rsidP="00EB135D">
      <w:pPr>
        <w:rPr>
          <w:rFonts w:ascii="Times New Roman" w:hAnsi="Times New Roman" w:cs="Times New Roman"/>
          <w:b/>
          <w:sz w:val="32"/>
        </w:rPr>
      </w:pPr>
      <w:r w:rsidRPr="00B40C70">
        <w:rPr>
          <w:rFonts w:ascii="Times New Roman" w:hAnsi="Times New Roman" w:cs="Times New Roman"/>
          <w:b/>
          <w:noProof/>
          <w:sz w:val="32"/>
        </w:rPr>
        <w:lastRenderedPageBreak/>
        <w:drawing>
          <wp:anchor distT="0" distB="0" distL="114300" distR="114300" simplePos="0" relativeHeight="251663360" behindDoc="1" locked="0" layoutInCell="1" allowOverlap="1" wp14:anchorId="37CF3ECD" wp14:editId="24A916DA">
            <wp:simplePos x="0" y="0"/>
            <wp:positionH relativeFrom="column">
              <wp:posOffset>209550</wp:posOffset>
            </wp:positionH>
            <wp:positionV relativeFrom="paragraph">
              <wp:posOffset>-137160</wp:posOffset>
            </wp:positionV>
            <wp:extent cx="922655" cy="1120140"/>
            <wp:effectExtent l="0" t="0" r="0" b="0"/>
            <wp:wrapTight wrapText="bothSides">
              <wp:wrapPolygon edited="0">
                <wp:start x="0" y="0"/>
                <wp:lineTo x="0" y="21306"/>
                <wp:lineTo x="20961" y="21306"/>
                <wp:lineTo x="20961" y="0"/>
                <wp:lineTo x="0" y="0"/>
              </wp:wrapPolygon>
            </wp:wrapTight>
            <wp:docPr id="11581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1120" name="Picture 2131061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ab/>
      </w:r>
      <w:r w:rsidRPr="006E402C">
        <w:rPr>
          <w:rFonts w:ascii="Times New Roman" w:hAnsi="Times New Roman" w:cs="Times New Roman"/>
          <w:b/>
          <w:sz w:val="32"/>
        </w:rPr>
        <w:t>BASAVESHWAR ENGINEERING COLLEGE</w:t>
      </w:r>
      <w:r>
        <w:rPr>
          <w:rFonts w:ascii="Times New Roman" w:hAnsi="Times New Roman" w:cs="Times New Roman"/>
          <w:b/>
          <w:sz w:val="32"/>
        </w:rPr>
        <w:br/>
        <w:t xml:space="preserve">  </w:t>
      </w:r>
      <w:r>
        <w:rPr>
          <w:rFonts w:ascii="Times New Roman" w:hAnsi="Times New Roman" w:cs="Times New Roman"/>
          <w:b/>
          <w:sz w:val="32"/>
        </w:rPr>
        <w:tab/>
      </w:r>
      <w:r w:rsidRPr="00C63E35">
        <w:rPr>
          <w:rFonts w:ascii="Times New Roman" w:hAnsi="Times New Roman" w:cs="Times New Roman"/>
          <w:b/>
          <w:sz w:val="28"/>
        </w:rPr>
        <w:t>Department of Information Science and Engineering</w:t>
      </w:r>
    </w:p>
    <w:p w14:paraId="6457B48B" w14:textId="1C3DCAC4" w:rsidR="00EB135D" w:rsidRPr="006E402C" w:rsidRDefault="00EB135D" w:rsidP="00EB135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 w:rsidRPr="006E402C">
        <w:rPr>
          <w:rFonts w:ascii="Times New Roman" w:hAnsi="Times New Roman" w:cs="Times New Roman"/>
          <w:b/>
          <w:sz w:val="24"/>
        </w:rPr>
        <w:t>Re</w:t>
      </w:r>
      <w:r>
        <w:rPr>
          <w:rFonts w:ascii="Times New Roman" w:hAnsi="Times New Roman" w:cs="Times New Roman"/>
          <w:b/>
          <w:sz w:val="24"/>
        </w:rPr>
        <w:t>search/Industrial Internship (</w:t>
      </w:r>
      <w:r w:rsidR="00321C5E" w:rsidRPr="00321C5E">
        <w:rPr>
          <w:rFonts w:ascii="Times New Roman" w:hAnsi="Times New Roman" w:cs="Times New Roman"/>
          <w:b/>
          <w:sz w:val="24"/>
        </w:rPr>
        <w:t>22UIS808I</w:t>
      </w:r>
      <w:r w:rsidRPr="006E402C">
        <w:rPr>
          <w:rFonts w:ascii="Times New Roman" w:hAnsi="Times New Roman" w:cs="Times New Roman"/>
          <w:b/>
          <w:sz w:val="24"/>
        </w:rPr>
        <w:t>)</w:t>
      </w:r>
    </w:p>
    <w:p w14:paraId="13B622E6" w14:textId="77777777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</w:rPr>
        <w:tab/>
        <w:t xml:space="preserve">    </w:t>
      </w:r>
      <w:r w:rsidRPr="006E402C">
        <w:rPr>
          <w:rFonts w:ascii="Times New Roman" w:hAnsi="Times New Roman" w:cs="Times New Roman"/>
          <w:b/>
          <w:sz w:val="24"/>
        </w:rPr>
        <w:t>Student’s Work Diary</w:t>
      </w:r>
      <w:r w:rsidRPr="006E402C">
        <w:rPr>
          <w:rFonts w:ascii="Times New Roman" w:hAnsi="Times New Roman" w:cs="Times New Roman"/>
        </w:rPr>
        <w:br/>
      </w:r>
    </w:p>
    <w:p w14:paraId="4D658255" w14:textId="6E8DC2BA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C97F51">
        <w:rPr>
          <w:rFonts w:ascii="Times New Roman" w:hAnsi="Times New Roman" w:cs="Times New Roman"/>
          <w:sz w:val="24"/>
        </w:rPr>
        <w:t>Sh</w:t>
      </w:r>
      <w:r w:rsidR="00BB52A9">
        <w:rPr>
          <w:rFonts w:ascii="Times New Roman" w:hAnsi="Times New Roman" w:cs="Times New Roman"/>
          <w:sz w:val="24"/>
        </w:rPr>
        <w:t xml:space="preserve">reemanth Kunthe 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USN: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 w:rsidRPr="00B40C70">
        <w:rPr>
          <w:rFonts w:ascii="Times New Roman" w:hAnsi="Times New Roman" w:cs="Times New Roman"/>
          <w:sz w:val="24"/>
        </w:rPr>
        <w:t>2BA22IS</w:t>
      </w:r>
      <w:r w:rsidR="00C97F51">
        <w:rPr>
          <w:rFonts w:ascii="Times New Roman" w:hAnsi="Times New Roman" w:cs="Times New Roman"/>
          <w:sz w:val="24"/>
        </w:rPr>
        <w:t>0</w:t>
      </w:r>
      <w:r w:rsidR="00BB52A9">
        <w:rPr>
          <w:rFonts w:ascii="Times New Roman" w:hAnsi="Times New Roman" w:cs="Times New Roman"/>
          <w:sz w:val="24"/>
        </w:rPr>
        <w:t>92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Company 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7F51">
        <w:rPr>
          <w:rFonts w:ascii="Times New Roman" w:hAnsi="Times New Roman" w:cs="Times New Roman"/>
          <w:sz w:val="24"/>
        </w:rPr>
        <w:t>Haegl</w:t>
      </w:r>
      <w:proofErr w:type="spellEnd"/>
      <w:r w:rsidR="00C97F51">
        <w:rPr>
          <w:rFonts w:ascii="Times New Roman" w:hAnsi="Times New Roman" w:cs="Times New Roman"/>
          <w:sz w:val="24"/>
        </w:rPr>
        <w:t xml:space="preserve"> Technologies PVT LTD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Month: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>
        <w:rPr>
          <w:rFonts w:ascii="Times New Roman" w:hAnsi="Times New Roman" w:cs="Times New Roman"/>
          <w:sz w:val="24"/>
        </w:rPr>
        <w:t>April</w:t>
      </w:r>
      <w:r>
        <w:rPr>
          <w:rFonts w:ascii="Times New Roman" w:hAnsi="Times New Roman" w:cs="Times New Roman"/>
          <w:sz w:val="24"/>
        </w:rPr>
        <w:t xml:space="preserve"> 2026</w:t>
      </w:r>
      <w:r w:rsidRPr="00B40C70">
        <w:rPr>
          <w:rFonts w:ascii="Times New Roman" w:hAnsi="Times New Roman" w:cs="Times New Roman"/>
          <w:sz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135"/>
        <w:gridCol w:w="1183"/>
        <w:gridCol w:w="2141"/>
        <w:gridCol w:w="1997"/>
        <w:gridCol w:w="1189"/>
        <w:gridCol w:w="1407"/>
      </w:tblGrid>
      <w:tr w:rsidR="00EB135D" w:rsidRPr="00B40C70" w14:paraId="65108077" w14:textId="77777777" w:rsidTr="00F82607">
        <w:trPr>
          <w:trHeight w:val="614"/>
        </w:trPr>
        <w:tc>
          <w:tcPr>
            <w:tcW w:w="816" w:type="dxa"/>
            <w:vMerge w:val="restart"/>
            <w:vAlign w:val="center"/>
          </w:tcPr>
          <w:p w14:paraId="4A45DA3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Week</w:t>
            </w:r>
          </w:p>
        </w:tc>
        <w:tc>
          <w:tcPr>
            <w:tcW w:w="2318" w:type="dxa"/>
            <w:gridSpan w:val="2"/>
            <w:vAlign w:val="center"/>
          </w:tcPr>
          <w:p w14:paraId="74D20417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4138" w:type="dxa"/>
            <w:gridSpan w:val="2"/>
            <w:vAlign w:val="center"/>
          </w:tcPr>
          <w:p w14:paraId="37F3CD75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Student’s Learning</w:t>
            </w:r>
          </w:p>
        </w:tc>
        <w:tc>
          <w:tcPr>
            <w:tcW w:w="1189" w:type="dxa"/>
            <w:vMerge w:val="restart"/>
            <w:vAlign w:val="center"/>
          </w:tcPr>
          <w:p w14:paraId="1F1DD8F3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Mentor’s Remarks</w:t>
            </w:r>
          </w:p>
        </w:tc>
        <w:tc>
          <w:tcPr>
            <w:tcW w:w="1407" w:type="dxa"/>
            <w:vMerge w:val="restart"/>
            <w:vAlign w:val="center"/>
          </w:tcPr>
          <w:p w14:paraId="571894C7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Sign</w:t>
            </w:r>
          </w:p>
        </w:tc>
      </w:tr>
      <w:tr w:rsidR="00EB135D" w:rsidRPr="00B40C70" w14:paraId="3838084E" w14:textId="77777777" w:rsidTr="004F2452">
        <w:trPr>
          <w:trHeight w:val="1619"/>
        </w:trPr>
        <w:tc>
          <w:tcPr>
            <w:tcW w:w="816" w:type="dxa"/>
            <w:vMerge/>
            <w:vAlign w:val="center"/>
          </w:tcPr>
          <w:p w14:paraId="451D3DD5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5" w:type="dxa"/>
            <w:vAlign w:val="center"/>
          </w:tcPr>
          <w:p w14:paraId="0DD9DDBD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From</w:t>
            </w:r>
          </w:p>
        </w:tc>
        <w:tc>
          <w:tcPr>
            <w:tcW w:w="1183" w:type="dxa"/>
            <w:vAlign w:val="center"/>
          </w:tcPr>
          <w:p w14:paraId="7A1C4877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141" w:type="dxa"/>
            <w:vAlign w:val="center"/>
          </w:tcPr>
          <w:p w14:paraId="2A14EEE6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assigned by the internship mentor</w:t>
            </w:r>
          </w:p>
        </w:tc>
        <w:tc>
          <w:tcPr>
            <w:tcW w:w="1997" w:type="dxa"/>
            <w:vAlign w:val="center"/>
          </w:tcPr>
          <w:p w14:paraId="001DB62A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accomplished by the student</w:t>
            </w:r>
          </w:p>
        </w:tc>
        <w:tc>
          <w:tcPr>
            <w:tcW w:w="1189" w:type="dxa"/>
            <w:vMerge/>
            <w:vAlign w:val="center"/>
          </w:tcPr>
          <w:p w14:paraId="0EE21D1D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7" w:type="dxa"/>
            <w:vMerge/>
            <w:vAlign w:val="center"/>
          </w:tcPr>
          <w:p w14:paraId="13838954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6EA294BF" w14:textId="77777777" w:rsidTr="004F2452">
        <w:trPr>
          <w:trHeight w:val="1424"/>
        </w:trPr>
        <w:tc>
          <w:tcPr>
            <w:tcW w:w="816" w:type="dxa"/>
            <w:vAlign w:val="center"/>
          </w:tcPr>
          <w:p w14:paraId="58A36B7D" w14:textId="02E726F8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135" w:type="dxa"/>
            <w:vAlign w:val="center"/>
          </w:tcPr>
          <w:p w14:paraId="105F6D95" w14:textId="6AF0441B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30/03/26</w:t>
            </w:r>
          </w:p>
        </w:tc>
        <w:tc>
          <w:tcPr>
            <w:tcW w:w="1183" w:type="dxa"/>
            <w:vAlign w:val="center"/>
          </w:tcPr>
          <w:p w14:paraId="37FBB86F" w14:textId="314A5B56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04/04/26</w:t>
            </w:r>
          </w:p>
        </w:tc>
        <w:tc>
          <w:tcPr>
            <w:tcW w:w="2141" w:type="dxa"/>
            <w:vAlign w:val="center"/>
          </w:tcPr>
          <w:p w14:paraId="4EDF42DB" w14:textId="4A361838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Advanced Django, DRF, API authentication, testing, file handling, and pagination.</w:t>
            </w:r>
          </w:p>
        </w:tc>
        <w:tc>
          <w:tcPr>
            <w:tcW w:w="1997" w:type="dxa"/>
            <w:vAlign w:val="center"/>
          </w:tcPr>
          <w:p w14:paraId="66149ECD" w14:textId="35B504BE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Learned API development, secure backend implementation, and efficient data management.</w:t>
            </w:r>
          </w:p>
        </w:tc>
        <w:tc>
          <w:tcPr>
            <w:tcW w:w="1189" w:type="dxa"/>
            <w:vAlign w:val="center"/>
          </w:tcPr>
          <w:p w14:paraId="401D171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370C5195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0147B37A" w14:textId="77777777" w:rsidTr="004F2452">
        <w:trPr>
          <w:trHeight w:val="1321"/>
        </w:trPr>
        <w:tc>
          <w:tcPr>
            <w:tcW w:w="816" w:type="dxa"/>
            <w:vAlign w:val="center"/>
          </w:tcPr>
          <w:p w14:paraId="6E31587F" w14:textId="0962FE65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135" w:type="dxa"/>
            <w:vAlign w:val="center"/>
          </w:tcPr>
          <w:p w14:paraId="761CFCBD" w14:textId="3FF3E574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06/04/26</w:t>
            </w:r>
          </w:p>
        </w:tc>
        <w:tc>
          <w:tcPr>
            <w:tcW w:w="1183" w:type="dxa"/>
            <w:vAlign w:val="center"/>
          </w:tcPr>
          <w:p w14:paraId="5118E18F" w14:textId="2D46AD53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11/04/26</w:t>
            </w:r>
          </w:p>
        </w:tc>
        <w:tc>
          <w:tcPr>
            <w:tcW w:w="214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14A" w:rsidRPr="0038314A" w14:paraId="388747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DBEA4" w14:textId="77777777" w:rsidR="0038314A" w:rsidRPr="0038314A" w:rsidRDefault="0038314A" w:rsidP="0038314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8D4ED12" w14:textId="77777777" w:rsidR="0038314A" w:rsidRPr="0038314A" w:rsidRDefault="0038314A" w:rsidP="0038314A">
            <w:pPr>
              <w:jc w:val="center"/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38314A" w:rsidRPr="0038314A" w14:paraId="62181E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79ABD" w14:textId="77777777" w:rsidR="0038314A" w:rsidRPr="0038314A" w:rsidRDefault="0038314A" w:rsidP="0038314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38314A">
                    <w:rPr>
                      <w:rFonts w:ascii="Times New Roman" w:hAnsi="Times New Roman" w:cs="Times New Roman"/>
                      <w:sz w:val="24"/>
                    </w:rPr>
                    <w:t>File handling in Django, pagination, filtering, and React frontend development.</w:t>
                  </w:r>
                </w:p>
              </w:tc>
            </w:tr>
          </w:tbl>
          <w:p w14:paraId="42921160" w14:textId="097D19F2" w:rsidR="00EB135D" w:rsidRPr="00402583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97" w:type="dxa"/>
            <w:vAlign w:val="center"/>
          </w:tcPr>
          <w:p w14:paraId="78B17553" w14:textId="5422978F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Learned media management, API integration, and built dynamic user interfaces using React.</w:t>
            </w:r>
          </w:p>
        </w:tc>
        <w:tc>
          <w:tcPr>
            <w:tcW w:w="1189" w:type="dxa"/>
            <w:vAlign w:val="center"/>
          </w:tcPr>
          <w:p w14:paraId="4AEEEF1B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4B57C5AF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13BB0524" w14:textId="77777777" w:rsidTr="004F2452">
        <w:trPr>
          <w:trHeight w:val="1106"/>
        </w:trPr>
        <w:tc>
          <w:tcPr>
            <w:tcW w:w="816" w:type="dxa"/>
            <w:vAlign w:val="center"/>
          </w:tcPr>
          <w:p w14:paraId="36BD0E30" w14:textId="63254395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135" w:type="dxa"/>
            <w:vAlign w:val="center"/>
          </w:tcPr>
          <w:p w14:paraId="0DD60A21" w14:textId="34C04953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13/04/26</w:t>
            </w:r>
          </w:p>
        </w:tc>
        <w:tc>
          <w:tcPr>
            <w:tcW w:w="1183" w:type="dxa"/>
            <w:vAlign w:val="center"/>
          </w:tcPr>
          <w:p w14:paraId="674F45E3" w14:textId="7DF19B71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18/04/26</w:t>
            </w:r>
          </w:p>
        </w:tc>
        <w:tc>
          <w:tcPr>
            <w:tcW w:w="2141" w:type="dxa"/>
            <w:vAlign w:val="center"/>
          </w:tcPr>
          <w:p w14:paraId="6739149E" w14:textId="299ADA0C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React development and full-stack integration.</w:t>
            </w:r>
          </w:p>
        </w:tc>
        <w:tc>
          <w:tcPr>
            <w:tcW w:w="1997" w:type="dxa"/>
            <w:vAlign w:val="center"/>
          </w:tcPr>
          <w:p w14:paraId="13D8D49B" w14:textId="293D8C47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Learned frontend–backend integration and built full-stack applications.</w:t>
            </w:r>
          </w:p>
        </w:tc>
        <w:tc>
          <w:tcPr>
            <w:tcW w:w="1189" w:type="dxa"/>
            <w:vAlign w:val="center"/>
          </w:tcPr>
          <w:p w14:paraId="006104A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24FCDD1A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03183" w:rsidRPr="00B40C70" w14:paraId="28C32DDF" w14:textId="77777777" w:rsidTr="004F2452">
        <w:trPr>
          <w:trHeight w:val="1106"/>
        </w:trPr>
        <w:tc>
          <w:tcPr>
            <w:tcW w:w="816" w:type="dxa"/>
            <w:vAlign w:val="center"/>
          </w:tcPr>
          <w:p w14:paraId="26EA19C5" w14:textId="1F158CAE" w:rsidR="00A03183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135" w:type="dxa"/>
            <w:vAlign w:val="center"/>
          </w:tcPr>
          <w:p w14:paraId="7DEB58FA" w14:textId="76388661" w:rsidR="00A03183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20/04/26</w:t>
            </w:r>
          </w:p>
        </w:tc>
        <w:tc>
          <w:tcPr>
            <w:tcW w:w="1183" w:type="dxa"/>
            <w:vAlign w:val="center"/>
          </w:tcPr>
          <w:p w14:paraId="48C17AC9" w14:textId="3883DAC0" w:rsidR="00A03183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25/04/26</w:t>
            </w:r>
          </w:p>
        </w:tc>
        <w:tc>
          <w:tcPr>
            <w:tcW w:w="2141" w:type="dxa"/>
            <w:vAlign w:val="center"/>
          </w:tcPr>
          <w:p w14:paraId="4190568C" w14:textId="502363AE" w:rsidR="00A03183" w:rsidRPr="0038314A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Deployment, project planning, and full-stack projects.</w:t>
            </w:r>
          </w:p>
        </w:tc>
        <w:tc>
          <w:tcPr>
            <w:tcW w:w="1997" w:type="dxa"/>
            <w:vAlign w:val="center"/>
          </w:tcPr>
          <w:p w14:paraId="5955176B" w14:textId="7B3B0FB0" w:rsidR="00A03183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Learned deployment and developed full-stack applications.</w:t>
            </w:r>
          </w:p>
        </w:tc>
        <w:tc>
          <w:tcPr>
            <w:tcW w:w="1189" w:type="dxa"/>
            <w:vAlign w:val="center"/>
          </w:tcPr>
          <w:p w14:paraId="3070468E" w14:textId="1641A46E" w:rsidR="00A03183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5E4F7187" w14:textId="77777777" w:rsidR="00A03183" w:rsidRPr="00B40C70" w:rsidRDefault="00A03183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8C0FE03" w14:textId="77777777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</w:rPr>
        <w:br/>
      </w:r>
    </w:p>
    <w:p w14:paraId="6EDD7AF3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3E16891B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5D2D2EFE" w14:textId="77777777" w:rsidR="00F44C5B" w:rsidRDefault="00F44C5B" w:rsidP="00F44C5B">
      <w:pPr>
        <w:rPr>
          <w:rFonts w:ascii="Times New Roman" w:hAnsi="Times New Roman" w:cs="Times New Roman"/>
          <w:b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Mentor:</w:t>
      </w:r>
      <w:r w:rsidRPr="00B40C7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Rohith S V</w:t>
      </w:r>
      <w:r>
        <w:rPr>
          <w:rFonts w:ascii="Times New Roman" w:hAnsi="Times New Roman" w:cs="Times New Roman"/>
          <w:sz w:val="24"/>
        </w:rPr>
        <w:br/>
      </w:r>
      <w:r w:rsidRPr="00C63E35">
        <w:rPr>
          <w:rFonts w:ascii="Times New Roman" w:hAnsi="Times New Roman" w:cs="Times New Roman"/>
          <w:b/>
          <w:bCs/>
          <w:sz w:val="24"/>
        </w:rPr>
        <w:t>Designation:</w:t>
      </w:r>
      <w:r w:rsidRPr="00C63E3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Founder and CEO               </w:t>
      </w:r>
      <w:r w:rsidRPr="00B40C70">
        <w:rPr>
          <w:rFonts w:ascii="Times New Roman" w:hAnsi="Times New Roman" w:cs="Times New Roman"/>
          <w:sz w:val="24"/>
        </w:rPr>
        <w:t xml:space="preserve">                                               </w:t>
      </w:r>
      <w:r>
        <w:rPr>
          <w:rFonts w:ascii="Times New Roman" w:hAnsi="Times New Roman" w:cs="Times New Roman"/>
          <w:sz w:val="24"/>
        </w:rPr>
        <w:t xml:space="preserve">    </w:t>
      </w:r>
      <w:r w:rsidRPr="00B40C70">
        <w:rPr>
          <w:rFonts w:ascii="Times New Roman" w:hAnsi="Times New Roman" w:cs="Times New Roman"/>
          <w:sz w:val="24"/>
        </w:rPr>
        <w:t xml:space="preserve">   </w:t>
      </w:r>
      <w:r w:rsidRPr="00B40C70">
        <w:rPr>
          <w:rFonts w:ascii="Times New Roman" w:hAnsi="Times New Roman" w:cs="Times New Roman"/>
          <w:b/>
          <w:sz w:val="24"/>
        </w:rPr>
        <w:t>Seal &amp; Signature of the Mentor</w:t>
      </w:r>
    </w:p>
    <w:p w14:paraId="3AF5E444" w14:textId="77777777" w:rsidR="00EB135D" w:rsidRPr="00EB3EA4" w:rsidRDefault="00EB135D" w:rsidP="00EB135D">
      <w:pPr>
        <w:rPr>
          <w:rFonts w:ascii="Times New Roman" w:hAnsi="Times New Roman" w:cs="Times New Roman"/>
          <w:b/>
          <w:sz w:val="32"/>
        </w:rPr>
      </w:pPr>
      <w:r w:rsidRPr="00B40C70">
        <w:rPr>
          <w:rFonts w:ascii="Times New Roman" w:hAnsi="Times New Roman" w:cs="Times New Roman"/>
          <w:b/>
          <w:noProof/>
          <w:sz w:val="32"/>
        </w:rPr>
        <w:lastRenderedPageBreak/>
        <w:drawing>
          <wp:anchor distT="0" distB="0" distL="114300" distR="114300" simplePos="0" relativeHeight="251665408" behindDoc="1" locked="0" layoutInCell="1" allowOverlap="1" wp14:anchorId="379D62E8" wp14:editId="2BE83187">
            <wp:simplePos x="0" y="0"/>
            <wp:positionH relativeFrom="column">
              <wp:posOffset>209550</wp:posOffset>
            </wp:positionH>
            <wp:positionV relativeFrom="paragraph">
              <wp:posOffset>-137160</wp:posOffset>
            </wp:positionV>
            <wp:extent cx="922655" cy="1120140"/>
            <wp:effectExtent l="0" t="0" r="0" b="0"/>
            <wp:wrapTight wrapText="bothSides">
              <wp:wrapPolygon edited="0">
                <wp:start x="0" y="0"/>
                <wp:lineTo x="0" y="21306"/>
                <wp:lineTo x="20961" y="21306"/>
                <wp:lineTo x="20961" y="0"/>
                <wp:lineTo x="0" y="0"/>
              </wp:wrapPolygon>
            </wp:wrapTight>
            <wp:docPr id="21090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1120" name="Picture 2131061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ab/>
      </w:r>
      <w:r w:rsidRPr="006E402C">
        <w:rPr>
          <w:rFonts w:ascii="Times New Roman" w:hAnsi="Times New Roman" w:cs="Times New Roman"/>
          <w:b/>
          <w:sz w:val="32"/>
        </w:rPr>
        <w:t>BASAVESHWAR ENGINEERING COLLEGE</w:t>
      </w:r>
      <w:r>
        <w:rPr>
          <w:rFonts w:ascii="Times New Roman" w:hAnsi="Times New Roman" w:cs="Times New Roman"/>
          <w:b/>
          <w:sz w:val="32"/>
        </w:rPr>
        <w:br/>
        <w:t xml:space="preserve">  </w:t>
      </w:r>
      <w:r>
        <w:rPr>
          <w:rFonts w:ascii="Times New Roman" w:hAnsi="Times New Roman" w:cs="Times New Roman"/>
          <w:b/>
          <w:sz w:val="32"/>
        </w:rPr>
        <w:tab/>
      </w:r>
      <w:r w:rsidRPr="00C63E35">
        <w:rPr>
          <w:rFonts w:ascii="Times New Roman" w:hAnsi="Times New Roman" w:cs="Times New Roman"/>
          <w:b/>
          <w:sz w:val="28"/>
        </w:rPr>
        <w:t>Department of Information Science and Engineering</w:t>
      </w:r>
    </w:p>
    <w:p w14:paraId="0642C838" w14:textId="587E5273" w:rsidR="00EB135D" w:rsidRPr="006E402C" w:rsidRDefault="00EB135D" w:rsidP="00EB135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 w:rsidRPr="006E402C">
        <w:rPr>
          <w:rFonts w:ascii="Times New Roman" w:hAnsi="Times New Roman" w:cs="Times New Roman"/>
          <w:b/>
          <w:sz w:val="24"/>
        </w:rPr>
        <w:t>Re</w:t>
      </w:r>
      <w:r>
        <w:rPr>
          <w:rFonts w:ascii="Times New Roman" w:hAnsi="Times New Roman" w:cs="Times New Roman"/>
          <w:b/>
          <w:sz w:val="24"/>
        </w:rPr>
        <w:t>search/Industrial Internship (</w:t>
      </w:r>
      <w:r w:rsidR="00321C5E" w:rsidRPr="00321C5E">
        <w:rPr>
          <w:rFonts w:ascii="Times New Roman" w:hAnsi="Times New Roman" w:cs="Times New Roman"/>
          <w:b/>
          <w:sz w:val="24"/>
        </w:rPr>
        <w:t>22UIS808I</w:t>
      </w:r>
      <w:r w:rsidRPr="006E402C">
        <w:rPr>
          <w:rFonts w:ascii="Times New Roman" w:hAnsi="Times New Roman" w:cs="Times New Roman"/>
          <w:b/>
          <w:sz w:val="24"/>
        </w:rPr>
        <w:t>)</w:t>
      </w:r>
    </w:p>
    <w:p w14:paraId="4B07B2B5" w14:textId="77777777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</w:rPr>
        <w:tab/>
        <w:t xml:space="preserve">    </w:t>
      </w:r>
      <w:r w:rsidRPr="006E402C">
        <w:rPr>
          <w:rFonts w:ascii="Times New Roman" w:hAnsi="Times New Roman" w:cs="Times New Roman"/>
          <w:b/>
          <w:sz w:val="24"/>
        </w:rPr>
        <w:t>Student’s Work Diary</w:t>
      </w:r>
      <w:r w:rsidRPr="006E402C">
        <w:rPr>
          <w:rFonts w:ascii="Times New Roman" w:hAnsi="Times New Roman" w:cs="Times New Roman"/>
        </w:rPr>
        <w:br/>
      </w:r>
    </w:p>
    <w:p w14:paraId="015FA399" w14:textId="7D93354F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C97F51">
        <w:rPr>
          <w:rFonts w:ascii="Times New Roman" w:hAnsi="Times New Roman" w:cs="Times New Roman"/>
          <w:sz w:val="24"/>
        </w:rPr>
        <w:t>Sh</w:t>
      </w:r>
      <w:r w:rsidR="00BB52A9">
        <w:rPr>
          <w:rFonts w:ascii="Times New Roman" w:hAnsi="Times New Roman" w:cs="Times New Roman"/>
          <w:sz w:val="24"/>
        </w:rPr>
        <w:t xml:space="preserve">reemanth Kunthe 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USN: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 w:rsidRPr="00B40C70">
        <w:rPr>
          <w:rFonts w:ascii="Times New Roman" w:hAnsi="Times New Roman" w:cs="Times New Roman"/>
          <w:sz w:val="24"/>
        </w:rPr>
        <w:t>2BA22IS</w:t>
      </w:r>
      <w:r w:rsidR="00C97F51">
        <w:rPr>
          <w:rFonts w:ascii="Times New Roman" w:hAnsi="Times New Roman" w:cs="Times New Roman"/>
          <w:sz w:val="24"/>
        </w:rPr>
        <w:t>0</w:t>
      </w:r>
      <w:r w:rsidR="00BB52A9">
        <w:rPr>
          <w:rFonts w:ascii="Times New Roman" w:hAnsi="Times New Roman" w:cs="Times New Roman"/>
          <w:sz w:val="24"/>
        </w:rPr>
        <w:t>92</w:t>
      </w:r>
      <w:r>
        <w:rPr>
          <w:rFonts w:ascii="Times New Roman" w:hAnsi="Times New Roman" w:cs="Times New Roman"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Company Name:</w:t>
      </w:r>
      <w:r w:rsidRPr="00B40C7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7F51">
        <w:rPr>
          <w:rFonts w:ascii="Times New Roman" w:hAnsi="Times New Roman" w:cs="Times New Roman"/>
          <w:sz w:val="24"/>
        </w:rPr>
        <w:t>Haegl</w:t>
      </w:r>
      <w:proofErr w:type="spellEnd"/>
      <w:r w:rsidR="00C97F51">
        <w:rPr>
          <w:rFonts w:ascii="Times New Roman" w:hAnsi="Times New Roman" w:cs="Times New Roman"/>
          <w:sz w:val="24"/>
        </w:rPr>
        <w:t xml:space="preserve"> Technologies PVT LTD</w:t>
      </w:r>
      <w:r w:rsidR="00D16D70">
        <w:rPr>
          <w:rFonts w:ascii="Times New Roman" w:hAnsi="Times New Roman" w:cs="Times New Roman"/>
          <w:b/>
          <w:sz w:val="24"/>
        </w:rPr>
        <w:br/>
      </w:r>
      <w:r w:rsidRPr="00B40C70">
        <w:rPr>
          <w:rFonts w:ascii="Times New Roman" w:hAnsi="Times New Roman" w:cs="Times New Roman"/>
          <w:b/>
          <w:sz w:val="24"/>
        </w:rPr>
        <w:t>Month:</w:t>
      </w:r>
      <w:r w:rsidRPr="00B40C70">
        <w:rPr>
          <w:rFonts w:ascii="Times New Roman" w:hAnsi="Times New Roman" w:cs="Times New Roman"/>
          <w:sz w:val="24"/>
        </w:rPr>
        <w:t xml:space="preserve"> </w:t>
      </w:r>
      <w:r w:rsidR="00D16D70">
        <w:rPr>
          <w:rFonts w:ascii="Times New Roman" w:hAnsi="Times New Roman" w:cs="Times New Roman"/>
          <w:sz w:val="24"/>
        </w:rPr>
        <w:t>May</w:t>
      </w:r>
      <w:r>
        <w:rPr>
          <w:rFonts w:ascii="Times New Roman" w:hAnsi="Times New Roman" w:cs="Times New Roman"/>
          <w:sz w:val="24"/>
        </w:rPr>
        <w:t xml:space="preserve"> 2026</w:t>
      </w:r>
      <w:r w:rsidRPr="00B40C70">
        <w:rPr>
          <w:rFonts w:ascii="Times New Roman" w:hAnsi="Times New Roman" w:cs="Times New Roman"/>
          <w:sz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1135"/>
        <w:gridCol w:w="1070"/>
        <w:gridCol w:w="1984"/>
        <w:gridCol w:w="2078"/>
        <w:gridCol w:w="1407"/>
        <w:gridCol w:w="1407"/>
      </w:tblGrid>
      <w:tr w:rsidR="00EB135D" w:rsidRPr="00B40C70" w14:paraId="19A9711E" w14:textId="77777777" w:rsidTr="00F82607">
        <w:trPr>
          <w:trHeight w:val="614"/>
        </w:trPr>
        <w:tc>
          <w:tcPr>
            <w:tcW w:w="816" w:type="dxa"/>
            <w:vMerge w:val="restart"/>
            <w:vAlign w:val="center"/>
          </w:tcPr>
          <w:p w14:paraId="4D13CFE4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Week</w:t>
            </w:r>
          </w:p>
        </w:tc>
        <w:tc>
          <w:tcPr>
            <w:tcW w:w="2176" w:type="dxa"/>
            <w:gridSpan w:val="2"/>
            <w:vAlign w:val="center"/>
          </w:tcPr>
          <w:p w14:paraId="0C1B3739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4062" w:type="dxa"/>
            <w:gridSpan w:val="2"/>
            <w:vAlign w:val="center"/>
          </w:tcPr>
          <w:p w14:paraId="0B223909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Student’s Learning</w:t>
            </w:r>
          </w:p>
        </w:tc>
        <w:tc>
          <w:tcPr>
            <w:tcW w:w="1407" w:type="dxa"/>
            <w:vMerge w:val="restart"/>
            <w:vAlign w:val="center"/>
          </w:tcPr>
          <w:p w14:paraId="3AF2D201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Mentor’s Remarks</w:t>
            </w:r>
          </w:p>
        </w:tc>
        <w:tc>
          <w:tcPr>
            <w:tcW w:w="1407" w:type="dxa"/>
            <w:vMerge w:val="restart"/>
            <w:vAlign w:val="center"/>
          </w:tcPr>
          <w:p w14:paraId="106F5200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Sign</w:t>
            </w:r>
          </w:p>
        </w:tc>
      </w:tr>
      <w:tr w:rsidR="00EB135D" w:rsidRPr="00B40C70" w14:paraId="450B8196" w14:textId="77777777" w:rsidTr="004F2452">
        <w:trPr>
          <w:trHeight w:val="1619"/>
        </w:trPr>
        <w:tc>
          <w:tcPr>
            <w:tcW w:w="816" w:type="dxa"/>
            <w:vMerge/>
            <w:vAlign w:val="center"/>
          </w:tcPr>
          <w:p w14:paraId="14653855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5" w:type="dxa"/>
            <w:vAlign w:val="center"/>
          </w:tcPr>
          <w:p w14:paraId="0A2EE3B5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From</w:t>
            </w:r>
          </w:p>
        </w:tc>
        <w:tc>
          <w:tcPr>
            <w:tcW w:w="1041" w:type="dxa"/>
            <w:vAlign w:val="center"/>
          </w:tcPr>
          <w:p w14:paraId="43E24D87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1984" w:type="dxa"/>
            <w:vAlign w:val="center"/>
          </w:tcPr>
          <w:p w14:paraId="5BC5056A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assigned by the internship mentor</w:t>
            </w:r>
          </w:p>
        </w:tc>
        <w:tc>
          <w:tcPr>
            <w:tcW w:w="2078" w:type="dxa"/>
            <w:vAlign w:val="center"/>
          </w:tcPr>
          <w:p w14:paraId="306D9763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0C70">
              <w:rPr>
                <w:rFonts w:ascii="Times New Roman" w:hAnsi="Times New Roman" w:cs="Times New Roman"/>
                <w:b/>
                <w:sz w:val="24"/>
              </w:rPr>
              <w:t>Work accomplished by the student</w:t>
            </w:r>
          </w:p>
        </w:tc>
        <w:tc>
          <w:tcPr>
            <w:tcW w:w="1407" w:type="dxa"/>
            <w:vMerge/>
            <w:vAlign w:val="center"/>
          </w:tcPr>
          <w:p w14:paraId="77558FA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7" w:type="dxa"/>
            <w:vMerge/>
            <w:vAlign w:val="center"/>
          </w:tcPr>
          <w:p w14:paraId="2875AA1A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3A314287" w14:textId="77777777" w:rsidTr="004F2452">
        <w:trPr>
          <w:trHeight w:val="1424"/>
        </w:trPr>
        <w:tc>
          <w:tcPr>
            <w:tcW w:w="816" w:type="dxa"/>
            <w:vAlign w:val="center"/>
          </w:tcPr>
          <w:p w14:paraId="65771EAC" w14:textId="18C2B38C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1</w:t>
            </w:r>
            <w:r w:rsidR="00E163D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5" w:type="dxa"/>
            <w:vAlign w:val="center"/>
          </w:tcPr>
          <w:p w14:paraId="25E09BC1" w14:textId="6DE70D6F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27/04/26</w:t>
            </w:r>
          </w:p>
        </w:tc>
        <w:tc>
          <w:tcPr>
            <w:tcW w:w="1041" w:type="dxa"/>
            <w:vAlign w:val="center"/>
          </w:tcPr>
          <w:p w14:paraId="34C40AD7" w14:textId="58357F3E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02/05/26</w:t>
            </w:r>
          </w:p>
        </w:tc>
        <w:tc>
          <w:tcPr>
            <w:tcW w:w="198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14A" w:rsidRPr="0038314A" w14:paraId="7405F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2DE47" w14:textId="77777777" w:rsidR="0038314A" w:rsidRPr="0038314A" w:rsidRDefault="0038314A" w:rsidP="0038314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24425835" w14:textId="77777777" w:rsidR="0038314A" w:rsidRPr="0038314A" w:rsidRDefault="0038314A" w:rsidP="0038314A">
            <w:pPr>
              <w:jc w:val="center"/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8"/>
            </w:tblGrid>
            <w:tr w:rsidR="0038314A" w:rsidRPr="0038314A" w14:paraId="1F206B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EAA85" w14:textId="77777777" w:rsidR="0038314A" w:rsidRPr="0038314A" w:rsidRDefault="0038314A" w:rsidP="0038314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38314A">
                    <w:rPr>
                      <w:rFonts w:ascii="Times New Roman" w:hAnsi="Times New Roman" w:cs="Times New Roman"/>
                      <w:sz w:val="24"/>
                    </w:rPr>
                    <w:t>Blog application, job portal, deployment, advanced Django models, and query optimization.</w:t>
                  </w:r>
                </w:p>
              </w:tc>
            </w:tr>
          </w:tbl>
          <w:p w14:paraId="5FE097C5" w14:textId="6DEF4B66" w:rsidR="00EB135D" w:rsidRPr="00402583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8" w:type="dxa"/>
            <w:vAlign w:val="center"/>
          </w:tcPr>
          <w:p w14:paraId="462B4D36" w14:textId="47EF85FF" w:rsidR="00EB135D" w:rsidRPr="00402583" w:rsidRDefault="0038314A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8314A">
              <w:rPr>
                <w:rFonts w:ascii="Times New Roman" w:hAnsi="Times New Roman" w:cs="Times New Roman"/>
                <w:sz w:val="24"/>
              </w:rPr>
              <w:t>Developed and deployed full-stack projects and learned scalable and optimized backend development.</w:t>
            </w:r>
          </w:p>
        </w:tc>
        <w:tc>
          <w:tcPr>
            <w:tcW w:w="1407" w:type="dxa"/>
            <w:vAlign w:val="center"/>
          </w:tcPr>
          <w:p w14:paraId="063DF8FF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12860317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3EF6F704" w14:textId="77777777" w:rsidTr="004F2452">
        <w:trPr>
          <w:trHeight w:val="1321"/>
        </w:trPr>
        <w:tc>
          <w:tcPr>
            <w:tcW w:w="816" w:type="dxa"/>
            <w:vAlign w:val="center"/>
          </w:tcPr>
          <w:p w14:paraId="0ED1FF3A" w14:textId="1E3666AA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135" w:type="dxa"/>
            <w:vAlign w:val="center"/>
          </w:tcPr>
          <w:p w14:paraId="293900CE" w14:textId="564EACA7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EE1D1C"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/05/26</w:t>
            </w:r>
          </w:p>
        </w:tc>
        <w:tc>
          <w:tcPr>
            <w:tcW w:w="1041" w:type="dxa"/>
            <w:vAlign w:val="center"/>
          </w:tcPr>
          <w:p w14:paraId="0AE0A32D" w14:textId="03003E9F" w:rsidR="00EB135D" w:rsidRPr="00B40C70" w:rsidRDefault="00A03183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EE1D1C">
              <w:rPr>
                <w:rFonts w:ascii="Times New Roman" w:hAnsi="Times New Roman" w:cs="Times New Roman"/>
                <w:sz w:val="24"/>
              </w:rPr>
              <w:t>8</w:t>
            </w:r>
            <w:r>
              <w:rPr>
                <w:rFonts w:ascii="Times New Roman" w:hAnsi="Times New Roman" w:cs="Times New Roman"/>
                <w:sz w:val="24"/>
              </w:rPr>
              <w:t>/05/26</w:t>
            </w:r>
          </w:p>
        </w:tc>
        <w:tc>
          <w:tcPr>
            <w:tcW w:w="1984" w:type="dxa"/>
            <w:vAlign w:val="center"/>
          </w:tcPr>
          <w:p w14:paraId="66E09BA2" w14:textId="25A2033C" w:rsidR="00EB135D" w:rsidRPr="00402583" w:rsidRDefault="00EE1D1C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1D1C">
              <w:rPr>
                <w:rFonts w:ascii="Times New Roman" w:hAnsi="Times New Roman" w:cs="Times New Roman"/>
                <w:sz w:val="24"/>
              </w:rPr>
              <w:t>Authentication, React advanced concepts, Redux, and real-time development.</w:t>
            </w:r>
          </w:p>
        </w:tc>
        <w:tc>
          <w:tcPr>
            <w:tcW w:w="2078" w:type="dxa"/>
            <w:vAlign w:val="center"/>
          </w:tcPr>
          <w:p w14:paraId="51BF8F16" w14:textId="5771BE85" w:rsidR="00EB135D" w:rsidRPr="00402583" w:rsidRDefault="00EE1D1C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1D1C">
              <w:rPr>
                <w:rFonts w:ascii="Times New Roman" w:hAnsi="Times New Roman" w:cs="Times New Roman"/>
                <w:sz w:val="24"/>
              </w:rPr>
              <w:t>Learned secure application development and advanced frontend–backend integration.</w:t>
            </w:r>
          </w:p>
        </w:tc>
        <w:tc>
          <w:tcPr>
            <w:tcW w:w="1407" w:type="dxa"/>
            <w:vAlign w:val="center"/>
          </w:tcPr>
          <w:p w14:paraId="3CE114C9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21E73C09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B135D" w:rsidRPr="00B40C70" w14:paraId="3C2BEE68" w14:textId="77777777" w:rsidTr="004F2452">
        <w:trPr>
          <w:trHeight w:val="1106"/>
        </w:trPr>
        <w:tc>
          <w:tcPr>
            <w:tcW w:w="816" w:type="dxa"/>
            <w:vAlign w:val="center"/>
          </w:tcPr>
          <w:p w14:paraId="236F34D0" w14:textId="15C61776" w:rsidR="00EB135D" w:rsidRPr="00B40C70" w:rsidRDefault="00E163D5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135" w:type="dxa"/>
            <w:vAlign w:val="center"/>
          </w:tcPr>
          <w:p w14:paraId="7C49D9AA" w14:textId="6C8F9399" w:rsidR="00EB135D" w:rsidRPr="00B40C70" w:rsidRDefault="00EE1D1C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</w:t>
            </w:r>
            <w:r w:rsidR="00777744">
              <w:rPr>
                <w:rFonts w:ascii="Times New Roman" w:hAnsi="Times New Roman" w:cs="Times New Roman"/>
                <w:sz w:val="24"/>
              </w:rPr>
              <w:t>/05/26</w:t>
            </w:r>
          </w:p>
        </w:tc>
        <w:tc>
          <w:tcPr>
            <w:tcW w:w="1041" w:type="dxa"/>
            <w:vAlign w:val="center"/>
          </w:tcPr>
          <w:p w14:paraId="38304140" w14:textId="52130A0E" w:rsidR="00EB135D" w:rsidRPr="00B40C70" w:rsidRDefault="00777744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EE1D1C"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t>/05/26</w:t>
            </w:r>
          </w:p>
        </w:tc>
        <w:tc>
          <w:tcPr>
            <w:tcW w:w="1984" w:type="dxa"/>
            <w:vAlign w:val="center"/>
          </w:tcPr>
          <w:p w14:paraId="2E43FCB5" w14:textId="501D30EA" w:rsidR="00EB135D" w:rsidRPr="00402583" w:rsidRDefault="00EE1D1C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1D1C">
              <w:rPr>
                <w:rFonts w:ascii="Times New Roman" w:hAnsi="Times New Roman" w:cs="Times New Roman"/>
                <w:sz w:val="24"/>
              </w:rPr>
              <w:t>Celery, Docker, CI/CD, testing, security, payment integration, cloud deployment, and final project.</w:t>
            </w:r>
          </w:p>
        </w:tc>
        <w:tc>
          <w:tcPr>
            <w:tcW w:w="2078" w:type="dxa"/>
            <w:vAlign w:val="center"/>
          </w:tcPr>
          <w:p w14:paraId="01427809" w14:textId="5A82A426" w:rsidR="00EB135D" w:rsidRPr="00402583" w:rsidRDefault="00EE1D1C" w:rsidP="00EE1D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1D1C">
              <w:rPr>
                <w:rFonts w:ascii="Times New Roman" w:hAnsi="Times New Roman" w:cs="Times New Roman"/>
                <w:sz w:val="24"/>
              </w:rPr>
              <w:t>Learned production deployment and developed a complete full-stack portfolio project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407" w:type="dxa"/>
            <w:vAlign w:val="center"/>
          </w:tcPr>
          <w:p w14:paraId="6E03A14C" w14:textId="77777777" w:rsidR="00EB135D" w:rsidRPr="00B40C70" w:rsidRDefault="00EB135D" w:rsidP="00247A2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40C70">
              <w:rPr>
                <w:rFonts w:ascii="Times New Roman" w:hAnsi="Times New Roman" w:cs="Times New Roman"/>
                <w:sz w:val="24"/>
              </w:rPr>
              <w:t>Good</w:t>
            </w:r>
          </w:p>
        </w:tc>
        <w:tc>
          <w:tcPr>
            <w:tcW w:w="1407" w:type="dxa"/>
          </w:tcPr>
          <w:p w14:paraId="1C4FCB03" w14:textId="77777777" w:rsidR="00EB135D" w:rsidRPr="00B40C70" w:rsidRDefault="00EB135D" w:rsidP="00247A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C65EE15" w14:textId="77777777" w:rsidR="00EB135D" w:rsidRPr="00B40C70" w:rsidRDefault="00EB135D" w:rsidP="00EB135D">
      <w:pPr>
        <w:rPr>
          <w:rFonts w:ascii="Times New Roman" w:hAnsi="Times New Roman" w:cs="Times New Roman"/>
          <w:sz w:val="24"/>
        </w:rPr>
      </w:pPr>
      <w:r w:rsidRPr="00B40C70">
        <w:rPr>
          <w:rFonts w:ascii="Times New Roman" w:hAnsi="Times New Roman" w:cs="Times New Roman"/>
        </w:rPr>
        <w:br/>
      </w:r>
    </w:p>
    <w:p w14:paraId="6D6BA7D1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5611F76F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0A4E3691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759018F6" w14:textId="77777777" w:rsidR="00EB135D" w:rsidRDefault="00EB135D" w:rsidP="00EB135D">
      <w:pPr>
        <w:rPr>
          <w:rFonts w:ascii="Times New Roman" w:hAnsi="Times New Roman" w:cs="Times New Roman"/>
          <w:b/>
          <w:sz w:val="24"/>
        </w:rPr>
      </w:pPr>
    </w:p>
    <w:p w14:paraId="42DD32E2" w14:textId="542D3A81" w:rsidR="00EB135D" w:rsidRPr="00F44C5B" w:rsidRDefault="00F44C5B" w:rsidP="00F44C5B">
      <w:pPr>
        <w:rPr>
          <w:rFonts w:ascii="Times New Roman" w:hAnsi="Times New Roman" w:cs="Times New Roman"/>
          <w:b/>
          <w:sz w:val="24"/>
        </w:rPr>
      </w:pPr>
      <w:r w:rsidRPr="00B40C70">
        <w:rPr>
          <w:rFonts w:ascii="Times New Roman" w:hAnsi="Times New Roman" w:cs="Times New Roman"/>
          <w:b/>
          <w:sz w:val="24"/>
        </w:rPr>
        <w:t>Mentor:</w:t>
      </w:r>
      <w:r w:rsidRPr="00B40C7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Rohith S V</w:t>
      </w:r>
      <w:r>
        <w:rPr>
          <w:rFonts w:ascii="Times New Roman" w:hAnsi="Times New Roman" w:cs="Times New Roman"/>
          <w:sz w:val="24"/>
        </w:rPr>
        <w:br/>
      </w:r>
      <w:r w:rsidRPr="00C63E35">
        <w:rPr>
          <w:rFonts w:ascii="Times New Roman" w:hAnsi="Times New Roman" w:cs="Times New Roman"/>
          <w:b/>
          <w:bCs/>
          <w:sz w:val="24"/>
        </w:rPr>
        <w:t>Designation:</w:t>
      </w:r>
      <w:r w:rsidRPr="00C63E3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Founder and CEO               </w:t>
      </w:r>
      <w:r w:rsidRPr="00B40C70">
        <w:rPr>
          <w:rFonts w:ascii="Times New Roman" w:hAnsi="Times New Roman" w:cs="Times New Roman"/>
          <w:sz w:val="24"/>
        </w:rPr>
        <w:t xml:space="preserve">                                               </w:t>
      </w:r>
      <w:r>
        <w:rPr>
          <w:rFonts w:ascii="Times New Roman" w:hAnsi="Times New Roman" w:cs="Times New Roman"/>
          <w:sz w:val="24"/>
        </w:rPr>
        <w:t xml:space="preserve">    </w:t>
      </w:r>
      <w:r w:rsidRPr="00B40C70">
        <w:rPr>
          <w:rFonts w:ascii="Times New Roman" w:hAnsi="Times New Roman" w:cs="Times New Roman"/>
          <w:sz w:val="24"/>
        </w:rPr>
        <w:t xml:space="preserve">   </w:t>
      </w:r>
      <w:r w:rsidRPr="00B40C70">
        <w:rPr>
          <w:rFonts w:ascii="Times New Roman" w:hAnsi="Times New Roman" w:cs="Times New Roman"/>
          <w:b/>
          <w:sz w:val="24"/>
        </w:rPr>
        <w:t>Seal &amp; Signature of the Mentor</w:t>
      </w:r>
    </w:p>
    <w:sectPr w:rsidR="00EB135D" w:rsidRPr="00F44C5B" w:rsidSect="006E402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938089">
    <w:abstractNumId w:val="8"/>
  </w:num>
  <w:num w:numId="2" w16cid:durableId="506097758">
    <w:abstractNumId w:val="6"/>
  </w:num>
  <w:num w:numId="3" w16cid:durableId="1597595388">
    <w:abstractNumId w:val="5"/>
  </w:num>
  <w:num w:numId="4" w16cid:durableId="1772317632">
    <w:abstractNumId w:val="4"/>
  </w:num>
  <w:num w:numId="5" w16cid:durableId="1770002762">
    <w:abstractNumId w:val="7"/>
  </w:num>
  <w:num w:numId="6" w16cid:durableId="358972744">
    <w:abstractNumId w:val="3"/>
  </w:num>
  <w:num w:numId="7" w16cid:durableId="1116288545">
    <w:abstractNumId w:val="2"/>
  </w:num>
  <w:num w:numId="8" w16cid:durableId="420958167">
    <w:abstractNumId w:val="1"/>
  </w:num>
  <w:num w:numId="9" w16cid:durableId="127848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1F"/>
    <w:rsid w:val="00034616"/>
    <w:rsid w:val="0006063C"/>
    <w:rsid w:val="00080107"/>
    <w:rsid w:val="000F390B"/>
    <w:rsid w:val="00102BD8"/>
    <w:rsid w:val="0015074B"/>
    <w:rsid w:val="001D2957"/>
    <w:rsid w:val="00252BD0"/>
    <w:rsid w:val="00294600"/>
    <w:rsid w:val="0029639D"/>
    <w:rsid w:val="003168AB"/>
    <w:rsid w:val="00321C5E"/>
    <w:rsid w:val="00326F90"/>
    <w:rsid w:val="00365FA5"/>
    <w:rsid w:val="0038155D"/>
    <w:rsid w:val="0038314A"/>
    <w:rsid w:val="0038375B"/>
    <w:rsid w:val="00390797"/>
    <w:rsid w:val="003B2B49"/>
    <w:rsid w:val="003B3C96"/>
    <w:rsid w:val="00402583"/>
    <w:rsid w:val="00417567"/>
    <w:rsid w:val="004D67A4"/>
    <w:rsid w:val="004F2452"/>
    <w:rsid w:val="004F7B29"/>
    <w:rsid w:val="00554C82"/>
    <w:rsid w:val="006025A9"/>
    <w:rsid w:val="00656BB1"/>
    <w:rsid w:val="006B5104"/>
    <w:rsid w:val="006E402C"/>
    <w:rsid w:val="00720D65"/>
    <w:rsid w:val="00777744"/>
    <w:rsid w:val="00801CED"/>
    <w:rsid w:val="00822234"/>
    <w:rsid w:val="009C0AAD"/>
    <w:rsid w:val="00A03183"/>
    <w:rsid w:val="00A43F4C"/>
    <w:rsid w:val="00AA1D8D"/>
    <w:rsid w:val="00AC15BD"/>
    <w:rsid w:val="00B40C70"/>
    <w:rsid w:val="00B47730"/>
    <w:rsid w:val="00B82B1C"/>
    <w:rsid w:val="00BB52A9"/>
    <w:rsid w:val="00BE44EB"/>
    <w:rsid w:val="00BF2877"/>
    <w:rsid w:val="00C15DB0"/>
    <w:rsid w:val="00C35B2A"/>
    <w:rsid w:val="00C63E35"/>
    <w:rsid w:val="00C97F51"/>
    <w:rsid w:val="00CB0664"/>
    <w:rsid w:val="00CB079C"/>
    <w:rsid w:val="00CF7104"/>
    <w:rsid w:val="00D16D70"/>
    <w:rsid w:val="00DF32FA"/>
    <w:rsid w:val="00E163D5"/>
    <w:rsid w:val="00E4590D"/>
    <w:rsid w:val="00EB135D"/>
    <w:rsid w:val="00EB3EA4"/>
    <w:rsid w:val="00EE1D1C"/>
    <w:rsid w:val="00EE3ECD"/>
    <w:rsid w:val="00F32A47"/>
    <w:rsid w:val="00F44C5B"/>
    <w:rsid w:val="00F82607"/>
    <w:rsid w:val="00FC693F"/>
    <w:rsid w:val="00FF39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99500"/>
  <w15:docId w15:val="{93BA0B73-82F7-4200-AFF3-96460B2F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A4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0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A7D95C-9F35-45F6-BB68-A2C3A9B26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shreemanth kunthe</cp:lastModifiedBy>
  <cp:revision>2</cp:revision>
  <dcterms:created xsi:type="dcterms:W3CDTF">2026-05-30T14:45:00Z</dcterms:created>
  <dcterms:modified xsi:type="dcterms:W3CDTF">2026-05-30T14:45:00Z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6319a32a-ed2c-4ecf-9ccc-587514e53c12</vt:lpwstr>
  </property>
</Properties>
</file>